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32AE9" w14:textId="77777777" w:rsidR="00344D1C" w:rsidRPr="00653047" w:rsidRDefault="0000000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53047">
        <w:rPr>
          <w:rFonts w:ascii="Times New Roman" w:hAnsi="Times New Roman" w:cs="Times New Roman"/>
          <w:b/>
          <w:sz w:val="24"/>
          <w:szCs w:val="24"/>
        </w:rPr>
        <w:t>T.C.</w:t>
      </w:r>
    </w:p>
    <w:p w14:paraId="2BE218FE" w14:textId="77777777" w:rsidR="00344D1C" w:rsidRPr="00653047" w:rsidRDefault="0000000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53047">
        <w:rPr>
          <w:rFonts w:ascii="Times New Roman" w:hAnsi="Times New Roman" w:cs="Times New Roman"/>
          <w:b/>
          <w:sz w:val="24"/>
          <w:szCs w:val="24"/>
        </w:rPr>
        <w:t>MİLLÎ EĞİTİM BAKANLIĞI</w:t>
      </w:r>
    </w:p>
    <w:p w14:paraId="1BE594C7" w14:textId="77777777" w:rsidR="00344D1C" w:rsidRPr="00653047" w:rsidRDefault="0000000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53047">
        <w:rPr>
          <w:rFonts w:ascii="Times New Roman" w:hAnsi="Times New Roman" w:cs="Times New Roman"/>
          <w:b/>
          <w:sz w:val="24"/>
          <w:szCs w:val="24"/>
        </w:rPr>
        <w:t>........................................................ OKULU MÜDÜRLÜĞÜ</w:t>
      </w:r>
    </w:p>
    <w:p w14:paraId="51895B3A" w14:textId="59B5366B" w:rsidR="00344D1C" w:rsidRPr="00653047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3047">
        <w:rPr>
          <w:rFonts w:ascii="Times New Roman" w:hAnsi="Times New Roman" w:cs="Times New Roman"/>
          <w:b/>
          <w:sz w:val="24"/>
          <w:szCs w:val="24"/>
        </w:rPr>
        <w:t>20....-20.... EĞİTİM VE ÖĞRETİM YILI</w:t>
      </w:r>
    </w:p>
    <w:p w14:paraId="1D7D9E1C" w14:textId="3D30121D" w:rsidR="00344D1C" w:rsidRPr="00653047" w:rsidRDefault="003940E8" w:rsidP="003940E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3047">
        <w:rPr>
          <w:rFonts w:ascii="Times New Roman" w:hAnsi="Times New Roman" w:cs="Times New Roman"/>
          <w:b/>
          <w:sz w:val="24"/>
          <w:szCs w:val="24"/>
        </w:rPr>
        <w:t>… DÖNEM …SINAV</w:t>
      </w:r>
    </w:p>
    <w:tbl>
      <w:tblPr>
        <w:tblpPr w:leftFromText="141" w:rightFromText="141" w:vertAnchor="text" w:horzAnchor="margin" w:tblpXSpec="center" w:tblpY="202"/>
        <w:tblW w:w="4950" w:type="pct"/>
        <w:tblBorders>
          <w:top w:val="single" w:sz="5" w:space="0" w:color="7F8C8D"/>
          <w:left w:val="single" w:sz="5" w:space="0" w:color="7F8C8D"/>
          <w:bottom w:val="single" w:sz="5" w:space="0" w:color="7F8C8D"/>
          <w:right w:val="single" w:sz="5" w:space="0" w:color="7F8C8D"/>
          <w:insideH w:val="single" w:sz="5" w:space="0" w:color="7F8C8D"/>
          <w:insideV w:val="single" w:sz="5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1782"/>
        <w:gridCol w:w="4395"/>
        <w:gridCol w:w="1133"/>
        <w:gridCol w:w="3259"/>
      </w:tblGrid>
      <w:tr w:rsidR="0094262F" w:rsidRPr="00653047" w14:paraId="6A79F6C3" w14:textId="2BE384C8" w:rsidTr="001605B8">
        <w:trPr>
          <w:trHeight w:hRule="exact" w:val="249"/>
        </w:trPr>
        <w:tc>
          <w:tcPr>
            <w:tcW w:w="843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7960D3" w14:textId="066BF266" w:rsidR="0094262F" w:rsidRPr="00653047" w:rsidRDefault="0094262F" w:rsidP="0094262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Öğrencinin Adı-Soyadı</w:t>
            </w:r>
          </w:p>
        </w:tc>
        <w:tc>
          <w:tcPr>
            <w:tcW w:w="2079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r>
              <w:t>ÖĞRENCİ-001</w:t>
            </w:r>
          </w:p>
        </w:tc>
        <w:tc>
          <w:tcPr>
            <w:tcW w:w="536" w:type="pct"/>
            <w:shd w:val="clear" w:color="auto" w:fill="C6D9F1" w:themeFill="text2" w:themeFillTint="33"/>
            <w:vAlign w:val="center"/>
          </w:tcPr>
          <w:p w14:paraId="551BBEA2" w14:textId="4264F537" w:rsidR="0094262F" w:rsidRPr="00653047" w:rsidRDefault="0094262F" w:rsidP="0094262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Sınav Türü</w:t>
            </w:r>
          </w:p>
        </w:tc>
        <w:tc>
          <w:tcPr>
            <w:tcW w:w="1542" w:type="pct"/>
            <w:vAlign w:val="center"/>
          </w:tcPr>
          <w:p w14:paraId="5269A5D3" w14:textId="697A20E8" w:rsidR="0094262F" w:rsidRPr="00653047" w:rsidRDefault="0094262F" w:rsidP="0094262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653047">
              <w:rPr>
                <w:rFonts w:ascii="Segoe UI Symbol" w:hAnsi="Segoe UI Symbol" w:cs="Segoe UI Symbol"/>
                <w:b/>
                <w:sz w:val="16"/>
                <w:szCs w:val="16"/>
              </w:rPr>
              <w:t>☐</w:t>
            </w:r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Yazılı  </w:t>
            </w:r>
            <w:r w:rsidRPr="00653047">
              <w:rPr>
                <w:rFonts w:ascii="Segoe UI Symbol" w:hAnsi="Segoe UI Symbol" w:cs="Segoe UI Symbol"/>
                <w:b/>
                <w:sz w:val="16"/>
                <w:szCs w:val="16"/>
              </w:rPr>
              <w:t>☐</w:t>
            </w:r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2. Dinleme </w:t>
            </w:r>
            <w:r w:rsidRPr="00653047">
              <w:rPr>
                <w:rFonts w:ascii="Segoe UI Symbol" w:hAnsi="Segoe UI Symbol" w:cs="Segoe UI Symbol"/>
                <w:b/>
                <w:sz w:val="16"/>
                <w:szCs w:val="16"/>
              </w:rPr>
              <w:t>☐</w:t>
            </w:r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Konuşma</w:t>
            </w:r>
          </w:p>
        </w:tc>
      </w:tr>
      <w:tr w:rsidR="0094262F" w:rsidRPr="00653047" w14:paraId="7006789B" w14:textId="3A0B8032" w:rsidTr="001605B8">
        <w:trPr>
          <w:trHeight w:hRule="exact" w:val="249"/>
        </w:trPr>
        <w:tc>
          <w:tcPr>
            <w:tcW w:w="843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33F7DC" w14:textId="28025ECC" w:rsidR="0094262F" w:rsidRPr="00653047" w:rsidRDefault="0094262F" w:rsidP="0094262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Öğrenci Okul No</w:t>
            </w:r>
          </w:p>
        </w:tc>
        <w:tc>
          <w:tcPr>
            <w:tcW w:w="2079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r>
              <w:t>OGR-001</w:t>
            </w:r>
          </w:p>
        </w:tc>
        <w:tc>
          <w:tcPr>
            <w:tcW w:w="536" w:type="pct"/>
            <w:shd w:val="clear" w:color="auto" w:fill="C6D9F1" w:themeFill="text2" w:themeFillTint="33"/>
            <w:vAlign w:val="center"/>
          </w:tcPr>
          <w:p w14:paraId="63E339A8" w14:textId="73F4C6F1" w:rsidR="0094262F" w:rsidRPr="00653047" w:rsidRDefault="0094262F" w:rsidP="0094262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Sınav Tarihi</w:t>
            </w:r>
          </w:p>
        </w:tc>
        <w:tc>
          <w:tcPr>
            <w:tcW w:w="1542" w:type="pct"/>
            <w:vAlign w:val="center"/>
          </w:tcPr>
          <w:p w14:paraId="6641D142" w14:textId="0D4D6636" w:rsidR="0094262F" w:rsidRPr="00653047" w:rsidRDefault="0094262F" w:rsidP="0094262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.... / .... / 20....</w:t>
            </w:r>
          </w:p>
        </w:tc>
      </w:tr>
      <w:tr w:rsidR="0094262F" w:rsidRPr="00653047" w14:paraId="3BA02027" w14:textId="0605BBAE" w:rsidTr="001605B8">
        <w:trPr>
          <w:trHeight w:hRule="exact" w:val="249"/>
        </w:trPr>
        <w:tc>
          <w:tcPr>
            <w:tcW w:w="843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3219F2" w14:textId="54B0ABDC" w:rsidR="0094262F" w:rsidRPr="00653047" w:rsidRDefault="0094262F" w:rsidP="0094262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Sınıf/Şube</w:t>
            </w:r>
          </w:p>
        </w:tc>
        <w:tc>
          <w:tcPr>
            <w:tcW w:w="2079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1A324E" w14:textId="61DB48B3" w:rsidR="0094262F" w:rsidRPr="00653047" w:rsidRDefault="0094262F" w:rsidP="0094262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078" w:type="pct"/>
            <w:gridSpan w:val="2"/>
            <w:vAlign w:val="center"/>
          </w:tcPr>
          <w:p w14:paraId="24FDA880" w14:textId="16292A96" w:rsidR="0094262F" w:rsidRPr="00653047" w:rsidRDefault="0094262F" w:rsidP="0094262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653047">
              <w:rPr>
                <w:rFonts w:ascii="Segoe UI Symbol" w:hAnsi="Segoe UI Symbol" w:cs="Segoe UI Symbol"/>
                <w:b/>
                <w:sz w:val="16"/>
                <w:szCs w:val="16"/>
              </w:rPr>
              <w:t>☐</w:t>
            </w:r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1. Dönem   </w:t>
            </w:r>
            <w:r w:rsidRPr="00653047">
              <w:rPr>
                <w:rFonts w:ascii="Segoe UI Symbol" w:hAnsi="Segoe UI Symbol" w:cs="Segoe UI Symbol"/>
                <w:b/>
                <w:sz w:val="16"/>
                <w:szCs w:val="16"/>
              </w:rPr>
              <w:t>☐</w:t>
            </w:r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2. Dönem</w:t>
            </w:r>
          </w:p>
        </w:tc>
      </w:tr>
      <w:tr w:rsidR="0094262F" w:rsidRPr="00653047" w14:paraId="673690B4" w14:textId="3236095F" w:rsidTr="001605B8">
        <w:trPr>
          <w:trHeight w:hRule="exact" w:val="249"/>
        </w:trPr>
        <w:tc>
          <w:tcPr>
            <w:tcW w:w="843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0D1373" w14:textId="09D27142" w:rsidR="0094262F" w:rsidRPr="00653047" w:rsidRDefault="0094262F" w:rsidP="0094262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Dersin Adı</w:t>
            </w:r>
          </w:p>
        </w:tc>
        <w:tc>
          <w:tcPr>
            <w:tcW w:w="2079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AFE6D0" w14:textId="77777777" w:rsidR="0094262F" w:rsidRPr="00653047" w:rsidRDefault="0094262F" w:rsidP="0094262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078" w:type="pct"/>
            <w:gridSpan w:val="2"/>
            <w:vAlign w:val="center"/>
          </w:tcPr>
          <w:p w14:paraId="5E12574E" w14:textId="44537A75" w:rsidR="0094262F" w:rsidRPr="00653047" w:rsidRDefault="0094262F" w:rsidP="0094262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653047">
              <w:rPr>
                <w:rFonts w:ascii="Segoe UI Symbol" w:hAnsi="Segoe UI Symbol" w:cs="Segoe UI Symbol"/>
                <w:b/>
                <w:sz w:val="16"/>
                <w:szCs w:val="16"/>
              </w:rPr>
              <w:t>☐</w:t>
            </w:r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1. Yazılı  </w:t>
            </w:r>
            <w:r w:rsidRPr="00653047">
              <w:rPr>
                <w:rFonts w:ascii="Segoe UI Symbol" w:hAnsi="Segoe UI Symbol" w:cs="Segoe UI Symbol"/>
                <w:b/>
                <w:sz w:val="16"/>
                <w:szCs w:val="16"/>
              </w:rPr>
              <w:t>☐</w:t>
            </w:r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2. Yazılı  </w:t>
            </w:r>
            <w:r w:rsidRPr="00653047">
              <w:rPr>
                <w:rFonts w:ascii="Segoe UI Symbol" w:hAnsi="Segoe UI Symbol" w:cs="Segoe UI Symbol"/>
                <w:b/>
                <w:sz w:val="16"/>
                <w:szCs w:val="16"/>
              </w:rPr>
              <w:t>☐</w:t>
            </w:r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Diğer:</w:t>
            </w:r>
          </w:p>
        </w:tc>
      </w:tr>
    </w:tbl>
    <w:p w14:paraId="2A7D7E3C" w14:textId="77777777" w:rsidR="00344D1C" w:rsidRPr="00653047" w:rsidRDefault="00344D1C">
      <w:pPr>
        <w:spacing w:after="0"/>
        <w:rPr>
          <w:rFonts w:ascii="Times New Roman" w:hAnsi="Times New Roman" w:cs="Times New Roman"/>
          <w:b/>
          <w:sz w:val="16"/>
          <w:szCs w:val="16"/>
        </w:rPr>
      </w:pPr>
    </w:p>
    <w:p w14:paraId="2B609399" w14:textId="77777777" w:rsidR="00344D1C" w:rsidRPr="00653047" w:rsidRDefault="00000000">
      <w:pPr>
        <w:spacing w:after="60" w:line="240" w:lineRule="auto"/>
        <w:jc w:val="center"/>
        <w:rPr>
          <w:rFonts w:ascii="Times New Roman" w:hAnsi="Times New Roman" w:cs="Times New Roman"/>
          <w:b/>
          <w:sz w:val="16"/>
          <w:szCs w:val="16"/>
        </w:rPr>
      </w:pPr>
      <w:r w:rsidRPr="00653047">
        <w:rPr>
          <w:rFonts w:ascii="Times New Roman" w:hAnsi="Times New Roman" w:cs="Times New Roman"/>
          <w:b/>
          <w:sz w:val="16"/>
          <w:szCs w:val="16"/>
        </w:rPr>
        <w:t>SORU BAZLI PUAN ÇİZELGESİ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1807"/>
        <w:gridCol w:w="349"/>
        <w:gridCol w:w="349"/>
        <w:gridCol w:w="349"/>
        <w:gridCol w:w="349"/>
        <w:gridCol w:w="349"/>
        <w:gridCol w:w="349"/>
        <w:gridCol w:w="349"/>
        <w:gridCol w:w="349"/>
        <w:gridCol w:w="349"/>
        <w:gridCol w:w="429"/>
        <w:gridCol w:w="714"/>
      </w:tblGrid>
      <w:tr w:rsidR="00344D1C" w:rsidRPr="00653047" w14:paraId="3DD8AF53" w14:textId="77777777" w:rsidTr="0094262F">
        <w:trPr>
          <w:trHeight w:val="20"/>
          <w:jc w:val="center"/>
        </w:trPr>
        <w:tc>
          <w:tcPr>
            <w:tcW w:w="0" w:type="auto"/>
            <w:shd w:val="clear" w:color="auto" w:fill="C6D9F1" w:themeFill="text2" w:themeFillTint="3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0B1938" w14:textId="77777777" w:rsidR="00344D1C" w:rsidRPr="00653047" w:rsidRDefault="00000000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Sorular</w:t>
            </w:r>
          </w:p>
        </w:tc>
        <w:tc>
          <w:tcPr>
            <w:tcW w:w="0" w:type="auto"/>
            <w:shd w:val="clear" w:color="auto" w:fill="C6D9F1" w:themeFill="text2" w:themeFillTint="3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D33B81" w14:textId="77777777" w:rsidR="00344D1C" w:rsidRPr="00653047" w:rsidRDefault="00000000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S1</w:t>
            </w:r>
          </w:p>
        </w:tc>
        <w:tc>
          <w:tcPr>
            <w:tcW w:w="0" w:type="auto"/>
            <w:shd w:val="clear" w:color="auto" w:fill="C6D9F1" w:themeFill="text2" w:themeFillTint="3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9EAC9E" w14:textId="77777777" w:rsidR="00344D1C" w:rsidRPr="00653047" w:rsidRDefault="00000000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S2</w:t>
            </w:r>
          </w:p>
        </w:tc>
        <w:tc>
          <w:tcPr>
            <w:tcW w:w="0" w:type="auto"/>
            <w:shd w:val="clear" w:color="auto" w:fill="C6D9F1" w:themeFill="text2" w:themeFillTint="3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50DA54" w14:textId="77777777" w:rsidR="00344D1C" w:rsidRPr="00653047" w:rsidRDefault="00000000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S3</w:t>
            </w:r>
          </w:p>
        </w:tc>
        <w:tc>
          <w:tcPr>
            <w:tcW w:w="0" w:type="auto"/>
            <w:shd w:val="clear" w:color="auto" w:fill="C6D9F1" w:themeFill="text2" w:themeFillTint="3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D49373" w14:textId="77777777" w:rsidR="00344D1C" w:rsidRPr="00653047" w:rsidRDefault="00000000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S4</w:t>
            </w:r>
          </w:p>
        </w:tc>
        <w:tc>
          <w:tcPr>
            <w:tcW w:w="0" w:type="auto"/>
            <w:shd w:val="clear" w:color="auto" w:fill="C6D9F1" w:themeFill="text2" w:themeFillTint="3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2953EE" w14:textId="77777777" w:rsidR="00344D1C" w:rsidRPr="00653047" w:rsidRDefault="00000000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S5</w:t>
            </w:r>
          </w:p>
        </w:tc>
        <w:tc>
          <w:tcPr>
            <w:tcW w:w="0" w:type="auto"/>
            <w:shd w:val="clear" w:color="auto" w:fill="C6D9F1" w:themeFill="text2" w:themeFillTint="3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85B14B" w14:textId="77777777" w:rsidR="00344D1C" w:rsidRPr="00653047" w:rsidRDefault="00000000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S6</w:t>
            </w:r>
          </w:p>
        </w:tc>
        <w:tc>
          <w:tcPr>
            <w:tcW w:w="0" w:type="auto"/>
            <w:shd w:val="clear" w:color="auto" w:fill="C6D9F1" w:themeFill="text2" w:themeFillTint="3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EF704C" w14:textId="77777777" w:rsidR="00344D1C" w:rsidRPr="00653047" w:rsidRDefault="00000000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S7</w:t>
            </w:r>
          </w:p>
        </w:tc>
        <w:tc>
          <w:tcPr>
            <w:tcW w:w="0" w:type="auto"/>
            <w:shd w:val="clear" w:color="auto" w:fill="C6D9F1" w:themeFill="text2" w:themeFillTint="3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B3FC96" w14:textId="77777777" w:rsidR="00344D1C" w:rsidRPr="00653047" w:rsidRDefault="00000000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S8</w:t>
            </w:r>
          </w:p>
        </w:tc>
        <w:tc>
          <w:tcPr>
            <w:tcW w:w="0" w:type="auto"/>
            <w:shd w:val="clear" w:color="auto" w:fill="C6D9F1" w:themeFill="text2" w:themeFillTint="3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EDCC66" w14:textId="77777777" w:rsidR="00344D1C" w:rsidRPr="00653047" w:rsidRDefault="00000000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S9</w:t>
            </w:r>
          </w:p>
        </w:tc>
        <w:tc>
          <w:tcPr>
            <w:tcW w:w="0" w:type="auto"/>
            <w:shd w:val="clear" w:color="auto" w:fill="C6D9F1" w:themeFill="text2" w:themeFillTint="3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C750F4" w14:textId="77777777" w:rsidR="00344D1C" w:rsidRPr="00653047" w:rsidRDefault="00000000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S10</w:t>
            </w:r>
          </w:p>
        </w:tc>
        <w:tc>
          <w:tcPr>
            <w:tcW w:w="0" w:type="auto"/>
            <w:shd w:val="clear" w:color="auto" w:fill="C6D9F1" w:themeFill="text2" w:themeFillTint="3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7969B3" w14:textId="77777777" w:rsidR="00344D1C" w:rsidRPr="00653047" w:rsidRDefault="00000000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Toplam</w:t>
            </w:r>
          </w:p>
        </w:tc>
      </w:tr>
      <w:tr w:rsidR="00344D1C" w:rsidRPr="00653047" w14:paraId="00C7442C" w14:textId="77777777" w:rsidTr="0094262F">
        <w:trPr>
          <w:trHeight w:val="133"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CADEF1" w14:textId="77777777" w:rsidR="00344D1C" w:rsidRPr="001605B8" w:rsidRDefault="00000000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605B8">
              <w:rPr>
                <w:rFonts w:ascii="Times New Roman" w:hAnsi="Times New Roman" w:cs="Times New Roman"/>
                <w:b/>
                <w:sz w:val="16"/>
                <w:szCs w:val="16"/>
              </w:rPr>
              <w:t>Azami Puan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D78A95" w14:textId="4E928709" w:rsidR="00344D1C" w:rsidRPr="001605B8" w:rsidRDefault="00653047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605B8">
              <w:rPr>
                <w:rFonts w:ascii="Times New Roman" w:hAnsi="Times New Roman" w:cs="Times New Roman"/>
                <w:b/>
                <w:sz w:val="16"/>
                <w:szCs w:val="16"/>
              </w:rPr>
              <w:t>10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EC5776" w14:textId="22EA0531" w:rsidR="00344D1C" w:rsidRPr="00653047" w:rsidRDefault="00653047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10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E421D5" w14:textId="333E0850" w:rsidR="00344D1C" w:rsidRPr="00653047" w:rsidRDefault="00653047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10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F2CBA8" w14:textId="20EEE89A" w:rsidR="00344D1C" w:rsidRPr="00653047" w:rsidRDefault="00653047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10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7BDFB9" w14:textId="2000402E" w:rsidR="00344D1C" w:rsidRPr="00653047" w:rsidRDefault="00653047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10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428111" w14:textId="695139D0" w:rsidR="00344D1C" w:rsidRPr="00653047" w:rsidRDefault="00653047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10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5E403E" w14:textId="36F41691" w:rsidR="00344D1C" w:rsidRPr="00653047" w:rsidRDefault="00653047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10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D366E8" w14:textId="5AEDB63F" w:rsidR="00344D1C" w:rsidRPr="00653047" w:rsidRDefault="00653047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10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1FD10F" w14:textId="71E01AFA" w:rsidR="00344D1C" w:rsidRPr="00653047" w:rsidRDefault="00653047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10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A4132E" w14:textId="3B58E6C1" w:rsidR="00344D1C" w:rsidRPr="00653047" w:rsidRDefault="00653047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10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80804F" w14:textId="2DD99498" w:rsidR="00344D1C" w:rsidRPr="00653047" w:rsidRDefault="00653047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100</w:t>
            </w:r>
          </w:p>
        </w:tc>
      </w:tr>
      <w:tr w:rsidR="00344D1C" w:rsidRPr="001605B8" w14:paraId="56458643" w14:textId="77777777" w:rsidTr="0094262F">
        <w:trPr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8F0DFE" w14:textId="77777777" w:rsidR="00344D1C" w:rsidRPr="001605B8" w:rsidRDefault="00000000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605B8">
              <w:rPr>
                <w:rFonts w:ascii="Times New Roman" w:hAnsi="Times New Roman" w:cs="Times New Roman"/>
                <w:b/>
                <w:sz w:val="16"/>
                <w:szCs w:val="16"/>
              </w:rPr>
              <w:t>Öğrencinin Aldığı Puan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18CA73" w14:textId="77777777" w:rsidR="00344D1C" w:rsidRPr="001605B8" w:rsidRDefault="00344D1C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1B88DA" w14:textId="77777777" w:rsidR="00344D1C" w:rsidRPr="001605B8" w:rsidRDefault="00344D1C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5DDC52" w14:textId="77777777" w:rsidR="00344D1C" w:rsidRPr="001605B8" w:rsidRDefault="00344D1C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DA40C8" w14:textId="77777777" w:rsidR="00344D1C" w:rsidRPr="001605B8" w:rsidRDefault="00344D1C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F41067" w14:textId="77777777" w:rsidR="00344D1C" w:rsidRPr="001605B8" w:rsidRDefault="00344D1C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25E76F" w14:textId="77777777" w:rsidR="00344D1C" w:rsidRPr="001605B8" w:rsidRDefault="00344D1C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2C40A7" w14:textId="77777777" w:rsidR="00344D1C" w:rsidRPr="001605B8" w:rsidRDefault="00344D1C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B92165" w14:textId="77777777" w:rsidR="00344D1C" w:rsidRPr="001605B8" w:rsidRDefault="00344D1C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430F56" w14:textId="77777777" w:rsidR="00344D1C" w:rsidRPr="001605B8" w:rsidRDefault="00344D1C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B02273" w14:textId="77777777" w:rsidR="00344D1C" w:rsidRPr="001605B8" w:rsidRDefault="00344D1C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263ED8" w14:textId="77777777" w:rsidR="00344D1C" w:rsidRPr="001605B8" w:rsidRDefault="00344D1C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</w:tr>
    </w:tbl>
    <w:p w14:paraId="443C9A9B" w14:textId="545650E8" w:rsidR="00344D1C" w:rsidRPr="004E6857" w:rsidRDefault="004E6857" w:rsidP="004E6857">
      <w:pPr>
        <w:spacing w:before="12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6857">
        <w:rPr>
          <w:rFonts w:ascii="Times New Roman" w:hAnsi="Times New Roman" w:cs="Times New Roman"/>
          <w:b/>
          <w:sz w:val="24"/>
          <w:szCs w:val="24"/>
        </w:rPr>
        <w:t>SORULAR</w:t>
      </w:r>
    </w:p>
    <w:p w14:paraId="319A7F69" w14:textId="65B15CAE" w:rsidR="004E6857" w:rsidRPr="004E6857" w:rsidRDefault="004E6857">
      <w:pPr>
        <w:spacing w:before="120" w:after="0"/>
        <w:rPr>
          <w:rFonts w:ascii="Times New Roman" w:hAnsi="Times New Roman" w:cs="Times New Roman"/>
          <w:b/>
          <w:sz w:val="24"/>
          <w:szCs w:val="24"/>
        </w:rPr>
      </w:pPr>
      <w:r w:rsidRPr="004E6857">
        <w:rPr>
          <w:rFonts w:ascii="Times New Roman" w:hAnsi="Times New Roman" w:cs="Times New Roman"/>
          <w:b/>
          <w:sz w:val="24"/>
          <w:szCs w:val="24"/>
        </w:rPr>
        <w:t>S1</w:t>
      </w:r>
      <w:r>
        <w:rPr>
          <w:rFonts w:ascii="Times New Roman" w:hAnsi="Times New Roman" w:cs="Times New Roman"/>
          <w:b/>
          <w:sz w:val="24"/>
          <w:szCs w:val="24"/>
        </w:rPr>
        <w:t>….</w:t>
      </w:r>
    </w:p>
    <w:sectPr w:rsidR="004E6857" w:rsidRPr="004E6857" w:rsidSect="00034616">
      <w:headerReference w:type="default" r:id="rId8"/>
      <w:footerReference w:type="default" r:id="rId9"/>
      <w:pgSz w:w="11906" w:h="16838"/>
      <w:pgMar w:top="652" w:right="709" w:bottom="652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3362405">
    <w:abstractNumId w:val="8"/>
  </w:num>
  <w:num w:numId="2" w16cid:durableId="2041735251">
    <w:abstractNumId w:val="6"/>
  </w:num>
  <w:num w:numId="3" w16cid:durableId="309333637">
    <w:abstractNumId w:val="5"/>
  </w:num>
  <w:num w:numId="4" w16cid:durableId="1967544876">
    <w:abstractNumId w:val="4"/>
  </w:num>
  <w:num w:numId="5" w16cid:durableId="107283661">
    <w:abstractNumId w:val="7"/>
  </w:num>
  <w:num w:numId="6" w16cid:durableId="646933833">
    <w:abstractNumId w:val="3"/>
  </w:num>
  <w:num w:numId="7" w16cid:durableId="600726106">
    <w:abstractNumId w:val="2"/>
  </w:num>
  <w:num w:numId="8" w16cid:durableId="2323886">
    <w:abstractNumId w:val="1"/>
  </w:num>
  <w:num w:numId="9" w16cid:durableId="1007441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900"/>
    <w:rsid w:val="0015074B"/>
    <w:rsid w:val="001605B8"/>
    <w:rsid w:val="0029639D"/>
    <w:rsid w:val="002C05A5"/>
    <w:rsid w:val="00326F90"/>
    <w:rsid w:val="00344D1C"/>
    <w:rsid w:val="003940E8"/>
    <w:rsid w:val="00480D2F"/>
    <w:rsid w:val="004E6857"/>
    <w:rsid w:val="00653047"/>
    <w:rsid w:val="0094262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C5F3BC"/>
  <w14:defaultImageDpi w14:val="300"/>
  <w15:docId w15:val="{E5DF79C0-7711-4881-BB97-1674881C4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92</Words>
  <Characters>434</Characters>
  <Application>Microsoft Office Word</Application>
  <DocSecurity>0</DocSecurity>
  <Lines>62</Lines>
  <Paragraphs>52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MAHİR Soru Bazlı Puan Çizelgesi</vt:lpstr>
      <vt:lpstr/>
    </vt:vector>
  </TitlesOfParts>
  <Manager/>
  <Company/>
  <LinksUpToDate>false</LinksUpToDate>
  <CharactersWithSpaces>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MAHİR Soru Bazlı Puan Çizelgesi</dc:title>
  <dc:subject>Sınıf/şube ve sınav türüne göre OCR gruplama için standart not baremi</dc:subject>
  <dc:creator>MAHİR TEST</dc:creator>
  <cp:keywords>MAHİR, OCR, puan çizelgesi, Türk Dili ve Edebiyatı</cp:keywords>
  <dc:description>Anonim MAHİR regresyon evrakı</dc:description>
  <cp:lastModifiedBy>MAHİR TEST</cp:lastModifiedBy>
  <cp:revision>4</cp:revision>
  <dcterms:created xsi:type="dcterms:W3CDTF">2013-12-23T23:15:00Z</dcterms:created>
  <dcterms:modified xsi:type="dcterms:W3CDTF">2026-08-22T16:38:00Z</dcterms:modified>
  <cp:category/>
</cp:coreProperties>
</file>