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2025-2026</w:t>
            </w: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t>TEST ÖĞRETMENİ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Yazılı   ☒ 2. Dinleme   ☐ Konuşma</w:t>
            </w:r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 / 1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.... / .... / 20....</w:t>
            </w: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9-B</w:t>
            </w: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Dönem   ☒ 2. Dönem</w:t>
            </w:r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Türk Dili ve Edebiyatı</w:t>
            </w: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Yazılı   ☒ 2. Yazılı   ☐ Diğer: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okul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numarası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kullanınız</w:t>
      </w:r>
      <w:proofErr w:type="spellEnd"/>
      <w:r>
        <w:rPr>
          <w:b/>
          <w:color w:val="006D77"/>
          <w:sz w:val="16"/>
        </w:rPr>
        <w:t>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191C66" w14:paraId="2487688E" w14:textId="77777777" w:rsidTr="00B10FC0">
        <w:trPr>
          <w:tblHeader/>
          <w:jc w:val="center"/>
        </w:trPr>
        <w:tc>
          <w:tcPr>
            <w:tcW w:w="1219" w:type="dxa"/>
            <w:gridSpan w:val="2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6E2B1B0" w14:textId="2F29E2B9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b/>
                <w:color w:val="FFFFFF"/>
                <w:sz w:val="11"/>
              </w:rPr>
              <w:t>AZAMİ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1C754F3" w14:textId="6666949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712D379" w14:textId="348B2F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477504" w14:textId="01C8F4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860ECCC" w14:textId="385893E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9693FDA" w14:textId="3F39B21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5C35DD9" w14:textId="7899B78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2F40489" w14:textId="2BE73AB6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65E9FCF" w14:textId="61197D0C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725B033" w14:textId="6DFAC1D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E589DD" w14:textId="126F3B4F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FE6CE5C" w14:textId="76AB5D6F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100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82</w:t>
            </w: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78</w:t>
            </w: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93</w:t>
            </w: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82</w:t>
            </w: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95</w:t>
            </w: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87</w:t>
            </w: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87</w:t>
            </w: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71</w:t>
            </w: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94</w:t>
            </w: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78</w:t>
            </w: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86</w:t>
            </w: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79</w:t>
            </w: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80</w:t>
            </w: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89</w:t>
            </w: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96</w:t>
            </w: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81</w:t>
            </w: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75</w:t>
            </w: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95</w:t>
            </w: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84</w:t>
            </w: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88</w:t>
            </w: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82</w:t>
            </w: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97</w:t>
            </w: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81</w:t>
            </w: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87</w:t>
            </w: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87</w:t>
            </w: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81</w:t>
            </w: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82</w:t>
            </w: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83</w:t>
            </w: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AC8F" w14:textId="77777777" w:rsidR="00DA45C1" w:rsidRDefault="00DA45C1">
      <w:pPr>
        <w:spacing w:after="0" w:line="240" w:lineRule="auto"/>
      </w:pPr>
      <w:r>
        <w:separator/>
      </w:r>
    </w:p>
  </w:endnote>
  <w:endnote w:type="continuationSeparator" w:id="0">
    <w:p w14:paraId="2616D854" w14:textId="77777777" w:rsidR="00DA45C1" w:rsidRDefault="00DA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945" w14:textId="77777777" w:rsidR="00DA45C1" w:rsidRDefault="00DA45C1">
      <w:pPr>
        <w:spacing w:after="0" w:line="240" w:lineRule="auto"/>
      </w:pPr>
      <w:r>
        <w:separator/>
      </w:r>
    </w:p>
  </w:footnote>
  <w:footnote w:type="continuationSeparator" w:id="0">
    <w:p w14:paraId="66B2AEF8" w14:textId="77777777" w:rsidR="00DA45C1" w:rsidRDefault="00DA4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91C66"/>
    <w:rsid w:val="00287270"/>
    <w:rsid w:val="0029639D"/>
    <w:rsid w:val="002D3B07"/>
    <w:rsid w:val="002D550C"/>
    <w:rsid w:val="00326F90"/>
    <w:rsid w:val="004376E4"/>
    <w:rsid w:val="00493BDA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DA45C1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838</Characters>
  <Application>Microsoft Office Word</Application>
  <DocSecurity>0</DocSecurity>
  <Lines>838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8</cp:revision>
  <dcterms:created xsi:type="dcterms:W3CDTF">2013-12-23T23:15:00Z</dcterms:created>
  <dcterms:modified xsi:type="dcterms:W3CDTF">2026-08-22T17:17:00Z</dcterms:modified>
  <cp:category/>
</cp:coreProperties>
</file>