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☒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9-D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91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99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99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99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57D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7B5B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