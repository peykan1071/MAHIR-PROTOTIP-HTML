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42F6" w14:textId="66A16FBD" w:rsidR="002D3B07" w:rsidRDefault="002D3B07" w:rsidP="00EB3DCF">
      <w:pPr>
        <w:spacing w:after="40"/>
        <w:jc w:val="center"/>
        <w:rPr>
          <w:b/>
          <w:color w:val="17365D"/>
          <w:sz w:val="28"/>
          <w:szCs w:val="28"/>
        </w:rPr>
      </w:pPr>
      <w:r w:rsidRPr="002D3B07">
        <w:rPr>
          <w:b/>
          <w:color w:val="17365D"/>
          <w:sz w:val="28"/>
          <w:szCs w:val="28"/>
        </w:rPr>
        <w:t>MAHİR VERİ GİRİŞ ŞABLONU</w:t>
      </w:r>
    </w:p>
    <w:tbl>
      <w:tblPr>
        <w:tblpPr w:leftFromText="141" w:rightFromText="141" w:vertAnchor="text" w:horzAnchor="margin" w:tblpXSpec="center" w:tblpY="202"/>
        <w:tblW w:w="4491" w:type="pct"/>
        <w:tblBorders>
          <w:top w:val="single" w:sz="5" w:space="0" w:color="7F8C8D"/>
          <w:left w:val="single" w:sz="5" w:space="0" w:color="7F8C8D"/>
          <w:bottom w:val="single" w:sz="5" w:space="0" w:color="7F8C8D"/>
          <w:right w:val="single" w:sz="5" w:space="0" w:color="7F8C8D"/>
          <w:insideH w:val="single" w:sz="5" w:space="0" w:color="7F8C8D"/>
          <w:insideV w:val="single" w:sz="5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729"/>
        <w:gridCol w:w="6727"/>
        <w:gridCol w:w="1735"/>
        <w:gridCol w:w="3491"/>
      </w:tblGrid>
      <w:tr w:rsidR="005A271B" w:rsidRPr="00653047" w14:paraId="7942C60A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5569" w14:textId="0F955467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>İl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TEST İLİ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854E438" w14:textId="6ED3A2B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İlçe</w:t>
            </w:r>
            <w:proofErr w:type="spellEnd"/>
          </w:p>
        </w:tc>
        <w:tc>
          <w:tcPr>
            <w:tcW w:w="1189" w:type="pct"/>
            <w:vAlign w:val="center"/>
          </w:tcPr>
          <w:p>
            <w:r>
              <w:t>TEST İLÇESİ</w:t>
            </w:r>
          </w:p>
        </w:tc>
      </w:tr>
      <w:tr w:rsidR="005A271B" w:rsidRPr="00653047" w14:paraId="6EBEFD8B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8A9A9" w14:textId="4815781B" w:rsidR="005A271B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Okul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r>
              <w:t>MAHİR TEST LİSESİ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079DE3D2" w14:textId="7AAD7DF2" w:rsidR="005A271B" w:rsidRPr="00653047" w:rsidRDefault="005A271B" w:rsidP="005A271B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Eğitim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Öğretim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Yılı</w:t>
            </w:r>
            <w:proofErr w:type="spellEnd"/>
          </w:p>
        </w:tc>
        <w:tc>
          <w:tcPr>
            <w:tcW w:w="1189" w:type="pct"/>
            <w:vAlign w:val="center"/>
          </w:tcPr>
          <w:p w14:paraId="4F3992BB" w14:textId="77777777" w:rsidR="005A271B" w:rsidRPr="00653047" w:rsidRDefault="005A271B" w:rsidP="005A271B">
            <w:pPr>
              <w:spacing w:after="0" w:line="240" w:lineRule="auto"/>
              <w:rPr>
                <w:rFonts w:ascii="Segoe UI Symbol" w:hAnsi="Segoe UI Symbol" w:cs="Segoe UI Symbol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2025-2026</w:t>
            </w:r>
          </w:p>
        </w:tc>
      </w:tr>
      <w:tr w:rsidR="005A271B" w:rsidRPr="00653047" w14:paraId="4C77518D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E5A3" w14:textId="0203AD22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</w:rPr>
              <w:t>Öğretmenin</w:t>
            </w:r>
            <w:proofErr w:type="spellEnd"/>
            <w:r>
              <w:rPr>
                <w:b/>
                <w:color w:val="000000"/>
                <w:sz w:val="16"/>
              </w:rPr>
              <w:t xml:space="preserve"> </w:t>
            </w:r>
            <w:proofErr w:type="spellStart"/>
            <w:r>
              <w:rPr>
                <w:b/>
                <w:color w:val="000000"/>
                <w:sz w:val="16"/>
              </w:rPr>
              <w:t>Adı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Soyadı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59A2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t>TEST ÖĞRETMENİ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15A57744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Türü</w:t>
            </w:r>
            <w:proofErr w:type="spellEnd"/>
          </w:p>
        </w:tc>
        <w:tc>
          <w:tcPr>
            <w:tcW w:w="1189" w:type="pct"/>
            <w:vAlign w:val="center"/>
          </w:tcPr>
          <w:p w14:paraId="07DD3643" w14:textId="77777777" w:rsidR="005A271B" w:rsidRPr="00653047" w:rsidRDefault="005A271B" w:rsidP="003271E2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☒ Yazılı   ☐ 2. Dinleme   ☐ Konuşma</w:t>
            </w:r>
          </w:p>
        </w:tc>
      </w:tr>
      <w:tr w:rsidR="00AD607F" w:rsidRPr="00653047" w14:paraId="099DA350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6451" w14:textId="09D4D1A1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b/>
                <w:color w:val="000000"/>
                <w:sz w:val="16"/>
              </w:rPr>
              <w:t xml:space="preserve">Belge / </w:t>
            </w:r>
            <w:proofErr w:type="spellStart"/>
            <w:r>
              <w:rPr>
                <w:b/>
                <w:color w:val="000000"/>
                <w:sz w:val="16"/>
              </w:rPr>
              <w:t>Sayfa</w:t>
            </w:r>
            <w:proofErr w:type="spellEnd"/>
            <w:r>
              <w:rPr>
                <w:b/>
                <w:color w:val="000000"/>
                <w:sz w:val="16"/>
              </w:rPr>
              <w:t xml:space="preserve"> No</w:t>
            </w:r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545F4" w14:textId="447AB0DB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1 / 1</w:t>
            </w:r>
          </w:p>
        </w:tc>
        <w:tc>
          <w:tcPr>
            <w:tcW w:w="591" w:type="pct"/>
            <w:shd w:val="clear" w:color="auto" w:fill="C6D9F1" w:themeFill="text2" w:themeFillTint="33"/>
            <w:vAlign w:val="center"/>
          </w:tcPr>
          <w:p w14:paraId="49A962E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Sınav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Tarihi</w:t>
            </w:r>
            <w:proofErr w:type="spellEnd"/>
          </w:p>
        </w:tc>
        <w:tc>
          <w:tcPr>
            <w:tcW w:w="1189" w:type="pct"/>
            <w:vAlign w:val="center"/>
          </w:tcPr>
          <w:p w14:paraId="024419C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.... / .... / 20....</w:t>
            </w:r>
          </w:p>
        </w:tc>
      </w:tr>
      <w:tr w:rsidR="00AD607F" w:rsidRPr="00653047" w14:paraId="3AB1AF95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EFA7E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Sınıf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/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Şube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CC115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9-E</w:t>
            </w:r>
          </w:p>
        </w:tc>
        <w:tc>
          <w:tcPr>
            <w:tcW w:w="1780" w:type="pct"/>
            <w:gridSpan w:val="2"/>
            <w:vAlign w:val="center"/>
          </w:tcPr>
          <w:p w14:paraId="6EF7FCFF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Dönem   ☒ 2. Dönem</w:t>
            </w:r>
          </w:p>
        </w:tc>
      </w:tr>
      <w:tr w:rsidR="00AD607F" w:rsidRPr="00653047" w14:paraId="5E594BCC" w14:textId="77777777" w:rsidTr="004376E4">
        <w:trPr>
          <w:trHeight w:hRule="exact" w:val="224"/>
        </w:trPr>
        <w:tc>
          <w:tcPr>
            <w:tcW w:w="929" w:type="pct"/>
            <w:shd w:val="clear" w:color="auto" w:fill="C6D9F1" w:themeFill="text2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C52A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Dersin</w:t>
            </w:r>
            <w:proofErr w:type="spellEnd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653047">
              <w:rPr>
                <w:rFonts w:ascii="Times New Roman" w:hAnsi="Times New Roman" w:cs="Times New Roman"/>
                <w:b/>
                <w:sz w:val="16"/>
                <w:szCs w:val="16"/>
              </w:rPr>
              <w:t>Adı</w:t>
            </w:r>
            <w:proofErr w:type="spellEnd"/>
          </w:p>
        </w:tc>
        <w:tc>
          <w:tcPr>
            <w:tcW w:w="2291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DB487" w14:textId="77777777" w:rsidR="00AD607F" w:rsidRPr="00653047" w:rsidRDefault="00AD607F" w:rsidP="00AD607F">
            <w:pPr>
              <w:spacing w:after="0" w:line="24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7"/>
                <w:szCs w:val="17"/>
              </w:rPr>
              <w:t>Türk Dili ve Edebiyatı</w:t>
            </w:r>
          </w:p>
        </w:tc>
        <w:tc>
          <w:tcPr>
            <w:tcW w:w="1780" w:type="pct"/>
            <w:gridSpan w:val="2"/>
            <w:vAlign w:val="center"/>
          </w:tcPr>
          <w:p w14:paraId="14035179" w14:textId="77777777" w:rsidR="00AD607F" w:rsidRPr="00653047" w:rsidRDefault="00AD607F" w:rsidP="00AD60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☐ 1. Yazılı   ☒ 2. Yazılı   ☐ Diğer:</w:t>
            </w:r>
          </w:p>
        </w:tc>
      </w:tr>
    </w:tbl>
    <w:p w14:paraId="50B17135" w14:textId="77777777" w:rsidR="00A05C3F" w:rsidRDefault="00A05C3F" w:rsidP="00AD607F">
      <w:pPr>
        <w:spacing w:after="40"/>
        <w:jc w:val="center"/>
        <w:rPr>
          <w:b/>
          <w:color w:val="17365D"/>
          <w:sz w:val="21"/>
        </w:rPr>
      </w:pPr>
    </w:p>
    <w:p w14:paraId="12912379" w14:textId="77777777" w:rsidR="004376E4" w:rsidRDefault="004376E4" w:rsidP="00AD607F">
      <w:pPr>
        <w:spacing w:after="40"/>
        <w:jc w:val="center"/>
        <w:rPr>
          <w:b/>
          <w:color w:val="17365D"/>
          <w:sz w:val="21"/>
        </w:rPr>
      </w:pPr>
    </w:p>
    <w:p w14:paraId="0AD09FCF" w14:textId="2BA76A9A" w:rsidR="00E07DD3" w:rsidRDefault="005252AC" w:rsidP="00AD607F">
      <w:pPr>
        <w:spacing w:after="40"/>
        <w:jc w:val="center"/>
      </w:pPr>
      <w:r>
        <w:rPr>
          <w:b/>
          <w:color w:val="17365D"/>
          <w:sz w:val="21"/>
        </w:rPr>
        <w:t xml:space="preserve">SORU BAZLI </w:t>
      </w:r>
      <w:proofErr w:type="gramStart"/>
      <w:r>
        <w:rPr>
          <w:b/>
          <w:color w:val="17365D"/>
          <w:sz w:val="21"/>
        </w:rPr>
        <w:t>PUANLAR</w:t>
      </w:r>
      <w:r>
        <w:rPr>
          <w:b/>
          <w:color w:val="006D77"/>
          <w:sz w:val="16"/>
        </w:rPr>
        <w:t xml:space="preserve">  ·</w:t>
      </w:r>
      <w:proofErr w:type="gramEnd"/>
      <w:r>
        <w:rPr>
          <w:b/>
          <w:color w:val="006D77"/>
          <w:sz w:val="16"/>
        </w:rPr>
        <w:t xml:space="preserve">  KVKK: </w:t>
      </w:r>
      <w:proofErr w:type="spellStart"/>
      <w:r>
        <w:rPr>
          <w:b/>
          <w:color w:val="006D77"/>
          <w:sz w:val="16"/>
        </w:rPr>
        <w:t>Yalnız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okul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numarası</w:t>
      </w:r>
      <w:proofErr w:type="spellEnd"/>
      <w:r>
        <w:rPr>
          <w:b/>
          <w:color w:val="006D77"/>
          <w:sz w:val="16"/>
        </w:rPr>
        <w:t xml:space="preserve"> </w:t>
      </w:r>
      <w:proofErr w:type="spellStart"/>
      <w:r>
        <w:rPr>
          <w:b/>
          <w:color w:val="006D77"/>
          <w:sz w:val="16"/>
        </w:rPr>
        <w:t>kullanınız</w:t>
      </w:r>
      <w:proofErr w:type="spellEnd"/>
      <w:r>
        <w:rPr>
          <w:b/>
          <w:color w:val="006D77"/>
          <w:sz w:val="16"/>
        </w:rPr>
        <w:t>; öğrenci ad-soyadı ve T.C. kimlik numarası yazmayınız.</w:t>
      </w:r>
    </w:p>
    <w:tbl>
      <w:tblPr>
        <w:tblW w:w="0" w:type="auto"/>
        <w:jc w:val="center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708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822"/>
      </w:tblGrid>
      <w:tr w:rsidR="00EB3DCF" w14:paraId="03D60D0D" w14:textId="77777777" w:rsidTr="002D3B07">
        <w:trPr>
          <w:tblHeader/>
          <w:jc w:val="center"/>
        </w:trPr>
        <w:tc>
          <w:tcPr>
            <w:tcW w:w="511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08F82D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Sıra</w:t>
            </w:r>
          </w:p>
        </w:tc>
        <w:tc>
          <w:tcPr>
            <w:tcW w:w="708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C9C611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Okul No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68D9476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08567C2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8EA3EB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3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D75BA8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813C5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5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0F475AD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6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533DCB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7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D768DAE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8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8262C7F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9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85C745" w14:textId="77777777" w:rsidR="002D550C" w:rsidRDefault="004D3460">
            <w:pPr>
              <w:jc w:val="center"/>
            </w:pPr>
            <w:r>
              <w:rPr>
                <w:b/>
                <w:color w:val="FFFFFF"/>
                <w:sz w:val="11"/>
              </w:rPr>
              <w:t>Soru 10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2FC3C1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1"/>
              </w:rPr>
              <w:t>Toplam</w:t>
            </w:r>
          </w:p>
        </w:tc>
      </w:tr>
      <w:tr w:rsidR="00191C66" w14:paraId="2487688E" w14:textId="77777777" w:rsidTr="00B10FC0">
        <w:trPr>
          <w:tblHeader/>
          <w:jc w:val="center"/>
        </w:trPr>
        <w:tc>
          <w:tcPr>
            <w:tcW w:w="1219" w:type="dxa"/>
            <w:gridSpan w:val="2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6E2B1B0" w14:textId="2F29E2B9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b/>
                <w:color w:val="FFFFFF"/>
                <w:sz w:val="11"/>
              </w:rPr>
              <w:t>AZAMİ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1C754F3" w14:textId="6666949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712D379" w14:textId="348B2F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48477504" w14:textId="01C8F474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7860ECCC" w14:textId="385893E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39693FDA" w14:textId="3F39B21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15C35DD9" w14:textId="7899B78A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12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2F40489" w14:textId="2BE73AB6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24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665E9FCF" w14:textId="61197D0C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725B033" w14:textId="6DFAC1D3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709" w:type="dxa"/>
            <w:shd w:val="clear" w:color="auto" w:fill="2F75B5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5BE589DD" w14:textId="126F3B4F" w:rsidR="00191C66" w:rsidRDefault="00191C66">
            <w:pPr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-</w:t>
            </w:r>
          </w:p>
        </w:tc>
        <w:tc>
          <w:tcPr>
            <w:tcW w:w="822" w:type="dxa"/>
            <w:shd w:val="clear" w:color="auto" w:fill="17365D"/>
            <w:tcMar>
              <w:top w:w="10" w:type="dxa"/>
              <w:left w:w="30" w:type="dxa"/>
              <w:bottom w:w="10" w:type="dxa"/>
              <w:right w:w="30" w:type="dxa"/>
            </w:tcMar>
            <w:vAlign w:val="center"/>
          </w:tcPr>
          <w:p w14:paraId="0FE6CE5C" w14:textId="76AB5D6F" w:rsidR="00191C66" w:rsidRDefault="00191C66">
            <w:pPr>
              <w:spacing w:after="0" w:line="240" w:lineRule="auto"/>
              <w:jc w:val="center"/>
              <w:rPr>
                <w:b/>
                <w:color w:val="FFFFFF"/>
                <w:sz w:val="11"/>
              </w:rPr>
            </w:pPr>
            <w:r>
              <w:rPr>
                <w:rFonts w:ascii="Times New Roman" w:hAnsi="Times New Roman" w:cs="Times New Roman"/>
                <w:b/>
                <w:sz w:val="11"/>
                <w:szCs w:val="11"/>
              </w:rPr>
              <w:t>100</w:t>
            </w:r>
          </w:p>
        </w:tc>
      </w:tr>
      <w:tr w:rsidR="00EB3DCF" w14:paraId="642F818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F665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4B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E78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0D5F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0F12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54E54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ECF2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17F9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4C7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F01BD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569BD2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A99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53</w:t>
            </w:r>
          </w:p>
        </w:tc>
      </w:tr>
      <w:tr w:rsidR="00EB3DCF" w14:paraId="3F04797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97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C9A5E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EE6C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B9E6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C3E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FAA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90E6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DE45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23C4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2AEE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024A7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F07D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55</w:t>
            </w:r>
          </w:p>
        </w:tc>
      </w:tr>
      <w:tr w:rsidR="00EB3DCF" w14:paraId="5D0A008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B3EF4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6886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037A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6C6C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8879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A2416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51D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3FAA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7302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26BF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8C8A5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A39E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59</w:t>
            </w:r>
          </w:p>
        </w:tc>
      </w:tr>
      <w:tr w:rsidR="00EB3DCF" w14:paraId="65C9D3E6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C2F3B0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A846A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EA98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27A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592D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4265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29EE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A0E0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CE5BD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A506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F5DD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31AD1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76</w:t>
            </w:r>
          </w:p>
        </w:tc>
      </w:tr>
      <w:tr w:rsidR="00EB3DCF" w14:paraId="6BC3CA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D3042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672D6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45D1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731ED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72325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02C59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564223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80FCA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8A13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E07C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7C879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9F40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63</w:t>
            </w:r>
          </w:p>
        </w:tc>
      </w:tr>
      <w:tr w:rsidR="00EB3DCF" w14:paraId="35223C90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45D42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DECA9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DDA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89A7B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F4AF2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F1A0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0B73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70E40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E821A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0D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B840A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94F25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71</w:t>
            </w:r>
          </w:p>
        </w:tc>
      </w:tr>
      <w:tr w:rsidR="00EB3DCF" w14:paraId="3E71793A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7A40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9586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6875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7BDD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EAF2B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6E5F4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4ADA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AE207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1F80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82DC6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4E75F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118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54</w:t>
            </w:r>
          </w:p>
        </w:tc>
      </w:tr>
      <w:tr w:rsidR="00EB3DCF" w14:paraId="3DD7B941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44851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0E61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B1876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A384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15A0A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C12E3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16C9A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41CA3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F706E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CFC55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D2B87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FC15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58</w:t>
            </w:r>
          </w:p>
        </w:tc>
      </w:tr>
      <w:tr w:rsidR="00EB3DCF" w14:paraId="5B6E9E8D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EAC9A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OGR-009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2425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88C4B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F0C0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2379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06C0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1E02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607BB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7765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971BB6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2E43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CDD4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4EC2B0F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DC57D3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226D2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C24F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70D5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C0BC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1B0EC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13D37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A48C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A504B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279F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FD7C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A011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64</w:t>
            </w:r>
          </w:p>
        </w:tc>
      </w:tr>
      <w:tr w:rsidR="00EB3DCF" w14:paraId="1D92DBBE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C097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86A1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D10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A74F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9E76E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4CDF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D75C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BC74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D567A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F6DBE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EB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F9E3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58</w:t>
            </w:r>
          </w:p>
        </w:tc>
      </w:tr>
      <w:tr w:rsidR="00EB3DCF" w14:paraId="36014CA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04D3C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D666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3275C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BDC384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6769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C4D53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97D6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1183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BF19B3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DD17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E6E6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5538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57</w:t>
            </w:r>
          </w:p>
        </w:tc>
      </w:tr>
      <w:tr w:rsidR="00EB3DCF" w14:paraId="544C70BF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E5DBB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60E70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ADD1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5193E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1A2D94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58D7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C216C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F0C1B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245237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16D46D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44A1E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04841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51</w:t>
            </w:r>
          </w:p>
        </w:tc>
      </w:tr>
      <w:tr w:rsidR="00EB3DCF" w14:paraId="6F38513B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8E3C1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164C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E4E0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54941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C355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C0AD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7D6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5E2D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0FDF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F182B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2F5C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F8935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51</w:t>
            </w:r>
          </w:p>
        </w:tc>
      </w:tr>
      <w:tr w:rsidR="00EB3DCF" w14:paraId="236018B6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13739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9FD6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F455B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896BA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F3D08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93328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06E02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D11F7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B0EB0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53A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0D054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9092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77</w:t>
            </w:r>
          </w:p>
        </w:tc>
      </w:tr>
      <w:tr w:rsidR="00EB3DCF" w14:paraId="6B418CF2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A0B68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0420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70FA2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393E8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16A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3F73B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BDF3A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3A034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C5C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98BD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A173D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E65B1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44</w:t>
            </w:r>
          </w:p>
        </w:tc>
      </w:tr>
      <w:tr w:rsidR="00EB3DCF" w14:paraId="5A118AA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C908F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5C515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A8449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5BA56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DE6214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096D8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0D41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59AD00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B1B3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BF1CA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BB74E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7FD4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73</w:t>
            </w:r>
          </w:p>
        </w:tc>
      </w:tr>
      <w:tr w:rsidR="00EB3DCF" w14:paraId="02F6A41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007497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8B478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70441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F17E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287162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6AC41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1F291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D1779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E696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305A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1EC54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83A8F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58</w:t>
            </w:r>
          </w:p>
        </w:tc>
      </w:tr>
      <w:tr w:rsidR="00EB3DCF" w14:paraId="7B3E25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02BAD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19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OGR-019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0E0548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91850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4DC0A8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8D219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94E15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A2E2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D7E8A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04D8D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D003E5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65A32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318EC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60</w:t>
            </w:r>
          </w:p>
        </w:tc>
      </w:tr>
      <w:tr w:rsidR="00EB3DCF" w14:paraId="3DD098F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2AEF9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BFDAAC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8E0F4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DE9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B30DA6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36D6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C81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840E3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15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22F5C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3CA9C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A8EE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5A5DE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67</w:t>
            </w:r>
          </w:p>
        </w:tc>
      </w:tr>
      <w:tr w:rsidR="00EB3DCF" w14:paraId="5B840572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8A25B6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BC97F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1F14F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73CB4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4944B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DD30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9909F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1F2BA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8DB96D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368DC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E9AC5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853D0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31</w:t>
            </w:r>
          </w:p>
        </w:tc>
      </w:tr>
      <w:tr w:rsidR="00EB3DCF" w14:paraId="11C094F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D1CB91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OGR-022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11F36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9B4BD3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5CCDE2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F731D7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F1B6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0B13D5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04D54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E76EB3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32AA8C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9A71B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08C6D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68</w:t>
            </w:r>
          </w:p>
        </w:tc>
      </w:tr>
      <w:tr w:rsidR="00EB3DCF" w14:paraId="22B92861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1EF14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OGR-023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EE465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70D69A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9ACA7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5603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DCE841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C6C71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D100D9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22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1A347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5C66F8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CE6FD7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9712CE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79</w:t>
            </w:r>
          </w:p>
        </w:tc>
      </w:tr>
      <w:tr w:rsidR="00EB3DCF" w14:paraId="6E10943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4EC5EA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000E6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10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35FF0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84A4ED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B7F09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959830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C4047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73AD1A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17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893EF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427BF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39A05C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C575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59</w:t>
            </w:r>
          </w:p>
        </w:tc>
      </w:tr>
      <w:tr w:rsidR="00EB3DCF" w14:paraId="37FC6139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D126DA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>
            <w:r>
              <w:t>OGR-025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F7686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7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A22E2E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6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7685552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9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89DFF9B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0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063CED3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5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002559C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8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9B1D2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11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DBA7F6A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B6F75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43B019F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-</w:t>
            </w: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6B9FBC4" w14:textId="77777777" w:rsidR="00EB3DCF" w:rsidRDefault="00EB3DCF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13"/>
                <w:szCs w:val="13"/>
              </w:rPr>
              <w:t>46</w:t>
            </w:r>
          </w:p>
        </w:tc>
      </w:tr>
      <w:tr w:rsidR="00EB3DCF" w14:paraId="79DB6A28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82AAB6F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26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FFB8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F51E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9092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58D34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ADA3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35ECBB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BAF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33C4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1435F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6628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2701A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7822C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994A38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1848B8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27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E96B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81063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D8EB6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CBFD2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BB8B2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3D508D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C00AA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6467A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E94F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78C85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4F1AA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62E4EE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3B133F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52DFD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28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630F5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61607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629BA0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D3396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74DCC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E9CF22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32FD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4F2B3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3A9E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E7F7B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16557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FD86122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5AFFBD54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67A10E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29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E9A782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CFC6C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0A73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FAE4F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2F367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4A5A4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C768C8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FA8B2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B975A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E2F4F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B654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C9BA5F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6E862E5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0F3228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30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203FEE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FF4857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2B22D2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87A3C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2E1B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491A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90E40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885B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C34969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882D1E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DBBBF6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6AB5BA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2BA300C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26D8BC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31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95593B8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2688DD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01744A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B2A88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F8B4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2FF62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02DD2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EEA263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C8BCB0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AFB621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8EFB28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EA09D2B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7FFB4913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BD20365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32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8F4A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D5DF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5F3C9B7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8E5CB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4873C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32A10C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D1DD2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11D487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B71619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7B969F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F242AE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8F0D39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2F4A6783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62F6A64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33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16E5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09F54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713488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9D27BE5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AE7EF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C9127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2D5566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D60E06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88E66C1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08B3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ADE412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B776AD5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1EC51AAE" w14:textId="77777777" w:rsidTr="002D3B07">
        <w:trPr>
          <w:cantSplit/>
          <w:jc w:val="center"/>
        </w:trPr>
        <w:tc>
          <w:tcPr>
            <w:tcW w:w="511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71E96D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34</w:t>
            </w:r>
          </w:p>
        </w:tc>
        <w:tc>
          <w:tcPr>
            <w:tcW w:w="708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114D67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10333DD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2E9574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CC5851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108FEF2B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D70B5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0DB678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C1F1B7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06E001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70589D6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A857B4E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shd w:val="clear" w:color="auto" w:fill="F7F9FB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DD851C0" w14:textId="77777777" w:rsidR="00EB3DCF" w:rsidRDefault="00EB3DCF">
            <w:pPr>
              <w:spacing w:after="0" w:line="240" w:lineRule="auto"/>
              <w:jc w:val="center"/>
            </w:pPr>
          </w:p>
        </w:tc>
      </w:tr>
      <w:tr w:rsidR="00EB3DCF" w14:paraId="0DB2D387" w14:textId="77777777" w:rsidTr="002D3B07">
        <w:trPr>
          <w:cantSplit/>
          <w:jc w:val="center"/>
        </w:trPr>
        <w:tc>
          <w:tcPr>
            <w:tcW w:w="51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0A9D364B" w14:textId="77777777" w:rsidR="00EB3DCF" w:rsidRDefault="00EB3DCF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3"/>
              </w:rPr>
              <w:t>35</w:t>
            </w:r>
          </w:p>
        </w:tc>
        <w:tc>
          <w:tcPr>
            <w:tcW w:w="70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C388DBF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F0ED08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6637A9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62530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4176C5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1A4F032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F9F81C9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6542CAC4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E69BDBC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9A0AACA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70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3C4EAE3" w14:textId="77777777" w:rsidR="00EB3DCF" w:rsidRDefault="00EB3DCF">
            <w:pPr>
              <w:spacing w:after="0" w:line="240" w:lineRule="auto"/>
              <w:jc w:val="center"/>
            </w:pPr>
          </w:p>
        </w:tc>
        <w:tc>
          <w:tcPr>
            <w:tcW w:w="82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2473E8B3" w14:textId="77777777" w:rsidR="00EB3DCF" w:rsidRDefault="00EB3DCF">
            <w:pPr>
              <w:spacing w:after="0" w:line="240" w:lineRule="auto"/>
              <w:jc w:val="center"/>
            </w:pPr>
          </w:p>
        </w:tc>
      </w:tr>
    </w:tbl>
    <w:p w14:paraId="206993DF" w14:textId="77777777" w:rsidR="005252AC" w:rsidRDefault="005252AC" w:rsidP="00AD607F"/>
    <w:sectPr w:rsidR="005252AC" w:rsidSect="00034616">
      <w:footerReference w:type="default" r:id="rId8"/>
      <w:headerReference w:type="default" r:id="rId11"/>
      <w:pgSz w:w="16838" w:h="11906" w:orient="landscape"/>
      <w:pgMar w:top="397" w:right="340" w:bottom="397" w:left="34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AC8F" w14:textId="77777777" w:rsidR="00DA45C1" w:rsidRDefault="00DA45C1">
      <w:pPr>
        <w:spacing w:after="0" w:line="240" w:lineRule="auto"/>
      </w:pPr>
      <w:r>
        <w:separator/>
      </w:r>
    </w:p>
  </w:endnote>
  <w:endnote w:type="continuationSeparator" w:id="0">
    <w:p w14:paraId="2616D854" w14:textId="77777777" w:rsidR="00DA45C1" w:rsidRDefault="00DA4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3740" w14:textId="77777777" w:rsidR="00E07DD3" w:rsidRDefault="00E07DD3">
    <w:pPr>
      <w:pStyle w:val="AltBilgi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E5945" w14:textId="77777777" w:rsidR="00DA45C1" w:rsidRDefault="00DA45C1">
      <w:pPr>
        <w:spacing w:after="0" w:line="240" w:lineRule="auto"/>
      </w:pPr>
      <w:r>
        <w:separator/>
      </w:r>
    </w:p>
  </w:footnote>
  <w:footnote w:type="continuationSeparator" w:id="0">
    <w:p w14:paraId="66B2AEF8" w14:textId="77777777" w:rsidR="00DA45C1" w:rsidRDefault="00DA4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01741">
    <w:abstractNumId w:val="8"/>
  </w:num>
  <w:num w:numId="2" w16cid:durableId="1103188358">
    <w:abstractNumId w:val="6"/>
  </w:num>
  <w:num w:numId="3" w16cid:durableId="257107016">
    <w:abstractNumId w:val="5"/>
  </w:num>
  <w:num w:numId="4" w16cid:durableId="64689676">
    <w:abstractNumId w:val="4"/>
  </w:num>
  <w:num w:numId="5" w16cid:durableId="668673880">
    <w:abstractNumId w:val="7"/>
  </w:num>
  <w:num w:numId="6" w16cid:durableId="653989811">
    <w:abstractNumId w:val="3"/>
  </w:num>
  <w:num w:numId="7" w16cid:durableId="1808817862">
    <w:abstractNumId w:val="2"/>
  </w:num>
  <w:num w:numId="8" w16cid:durableId="201065482">
    <w:abstractNumId w:val="1"/>
  </w:num>
  <w:num w:numId="9" w16cid:durableId="13787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00"/>
    <w:rsid w:val="0015074B"/>
    <w:rsid w:val="00191C66"/>
    <w:rsid w:val="00287270"/>
    <w:rsid w:val="0029639D"/>
    <w:rsid w:val="002D3B07"/>
    <w:rsid w:val="002D550C"/>
    <w:rsid w:val="00326F90"/>
    <w:rsid w:val="004376E4"/>
    <w:rsid w:val="00493BDA"/>
    <w:rsid w:val="004D3460"/>
    <w:rsid w:val="005252AC"/>
    <w:rsid w:val="005A271B"/>
    <w:rsid w:val="009B2AE8"/>
    <w:rsid w:val="00A05C3F"/>
    <w:rsid w:val="00AA1D8D"/>
    <w:rsid w:val="00AD607F"/>
    <w:rsid w:val="00B47730"/>
    <w:rsid w:val="00CB0664"/>
    <w:rsid w:val="00DA45C1"/>
    <w:rsid w:val="00E07DD3"/>
    <w:rsid w:val="00EB3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C53A3F"/>
  <w14:defaultImageDpi w14:val="300"/>
  <w15:docId w15:val="{737A1976-B79E-4C59-B003-0B5D0D96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89C0D5-682A-4E0A-9C56-AC28601A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250</Words>
  <Characters>838</Characters>
  <Application>Microsoft Office Word</Application>
  <DocSecurity>0</DocSecurity>
  <Lines>838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Veri Giriş Şablonu</dc:title>
  <dc:subject>Öğrencilerin soru bazlı puanlarını kişisel veri minimizasyonuyla kaydetmek için yapılandırılmış şablon</dc:subject>
  <dc:creator>MAHİR TEST</dc:creator>
  <cp:keywords/>
  <dc:description>Anonim MAHİR regresyon evrakı</dc:description>
  <cp:lastModifiedBy>MAHİR TEST</cp:lastModifiedBy>
  <cp:revision>8</cp:revision>
  <dcterms:created xsi:type="dcterms:W3CDTF">2013-12-23T23:15:00Z</dcterms:created>
  <dcterms:modified xsi:type="dcterms:W3CDTF">2026-08-22T17:17:00Z</dcterms:modified>
  <cp:category/>
</cp:coreProperties>
</file>