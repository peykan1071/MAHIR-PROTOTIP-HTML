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☒ Yazılı   ☐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9-A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49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44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69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50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47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47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27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52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52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46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67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44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77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44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