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Yazılı   ☐ 2. Dinleme   ☒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9-D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20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93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93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93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88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97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96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98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95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98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97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94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94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93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97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100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98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57D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7B5B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1A800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0B701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6572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