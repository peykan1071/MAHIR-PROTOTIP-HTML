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t>MAHİR TEST LİSESİ</w:t>
      </w:r>
    </w:p>
    <w:p>
      <w:pPr>
        <w:pStyle w:val="Title"/>
      </w:pPr>
      <w:r>
        <w:t>YAZILI SINAVINDA KULLANILAN ÖĞRENME ÇIKTILARI</w:t>
      </w:r>
    </w:p>
    <w:p>
      <w:pPr>
        <w:pStyle w:val="Subtitle"/>
      </w:pPr>
      <w:r>
        <w:t>II. Dönem II. Yazılı | 7 soru | 100 puan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Ders: </w:t>
      </w:r>
      <w:r>
        <w:rPr>
          <w:rFonts w:ascii="Calibri" w:hAnsi="Calibri" w:cs="Calibri"/>
          <w:color w:val="000000"/>
          <w:sz w:val="21"/>
        </w:rPr>
        <w:t>9. Sınıf Türk Dili ve Edebiyatı</w:t>
      </w:r>
    </w:p>
    <w:p>
      <w:pPr>
        <w:spacing w:before="0" w:after="40" w:line="240" w:lineRule="auto"/>
      </w:pPr>
      <w:r>
        <w:t>Öğretmen: TEST ÖĞRETMENİ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Tema kapsamı: </w:t>
      </w:r>
      <w:r>
        <w:rPr>
          <w:rFonts w:ascii="Calibri" w:hAnsi="Calibri" w:cs="Calibri"/>
          <w:color w:val="000000"/>
          <w:sz w:val="21"/>
        </w:rPr>
        <w:t>3. Tema: Anlamın Yapı Taşları ve 4. Tema: Dilin Zenginliği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Dayanak: </w:t>
      </w:r>
      <w:r>
        <w:rPr>
          <w:rFonts w:ascii="Calibri" w:hAnsi="Calibri" w:cs="Calibri"/>
          <w:color w:val="000000"/>
          <w:sz w:val="21"/>
        </w:rPr>
        <w:t>2025-2026 eğitim öğretim yılı II. Dönem II. Yazılı soruları ve 9. sınıf Türk Dili ve Edebiyatı öğrenme çıktıları</w:t>
      </w:r>
    </w:p>
    <w:p>
      <w:pPr>
        <w:spacing w:before="100" w:after="240"/>
        <w:pBdr>
          <w:bottom w:val="single" w:sz="12" w:space="8" w:color="00677A"/>
        </w:pBdr>
      </w:pPr>
    </w:p>
    <w:p>
      <w:pPr>
        <w:spacing w:before="0" w:after="160" w:line="276" w:lineRule="auto"/>
        <w:ind w:left="115" w:right="115"/>
        <w:shd w:fill="F4F6F9"/>
      </w:pPr>
      <w:r>
        <w:rPr>
          <w:rFonts w:ascii="Calibri" w:hAnsi="Calibri" w:cs="Calibri"/>
          <w:b/>
          <w:color w:val="0B2545"/>
          <w:sz w:val="20"/>
        </w:rPr>
        <w:t xml:space="preserve">Kullanım notu: </w:t>
      </w:r>
      <w:r>
        <w:rPr>
          <w:rFonts w:ascii="Calibri" w:hAnsi="Calibri" w:cs="Calibri"/>
          <w:color w:val="000000"/>
          <w:sz w:val="20"/>
        </w:rPr>
        <w:t>Bir soru birden fazla öğrenme çıktısını ölçebilir. MAHİR'e veri girilirken soruyla ilişkili tüm çıktılar birlikte seçilebilir; soru puanı seçilen çıktılar arasında sistemde kullanılan dağıtım kuralına göre paylaştırılır.</w:t>
      </w:r>
    </w:p>
    <w:p>
      <w:pPr>
        <w:pStyle w:val="Heading1"/>
        <w:spacing w:before="160"/>
      </w:pPr>
      <w:r>
        <w:t>Soru - Öğrenme Çıktısı Eşleştirmesi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Soru / puan / tema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Öğrenme çıktıları, süreç bileşenleri ve soru göstergeleri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1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12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Deyimlerin bağlamdaki anlamını belirleme ve deyimleri anlamına uygun yeni cümlelerde kullanma.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TDE2.2.2 - Tahmin eder.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Metindeki söz varlığının anlamını bağlamdan hareketle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İki deyimin cümleye kattığı anlamı açıklar.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TDE4.3.5 - Türkçe dil yapılarını uygular.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Yazısında Türkçenin dil yapılarını ve işlevlerini amacına uygun kullanır.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Deyimleri anlamına uygun, kurallı ve anlamlı cümlelerde kullanır.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2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12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Metindeki yazım yanlışlarını bulma ve doğru biçimleriyle yeniden yazma.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TDE4.3.7 - Yazım kurallarını uygular.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Yazısında yazım kurallarını etkili bir şekilde kullanır.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Birleşik kelime, özel ad, sayı ve unvan yazımındaki yanlışları düzeltir.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3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14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Metindeki sembolik kavramları ana düşünce bağlamında yorumlama.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TDE2.2.3 - Çıkarım yapar.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Metindeki açık ve örtük iletileri belirler; metindeki ifadelerden hareketle çıkarım yapar; metnin ana düşüncesini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Anahtar ve eşikte durabilmek kavramlarının temsil ettiği anlamları gerekçeli biçimde açıklar.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TDE2.3.2 - Parçalar arasındaki ilişkileri belirler.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Metni oluşturan şekil ve anlama dair birimler arasındaki ilişkileri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Sembolik ifadeler ile metnin ana düşüncesi arasındaki ilişkiyi kurar.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4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12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Şiirin yapı unsurlarını belirleme ve unsurlar arasındaki ilişkiyi gösterme.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TDE2.3.1 - Parçaları belirler.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Metindeki yapı unsurlarını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Ölçü, nazım birimi, redif/kafiye türü ve kafiye düzenini belirler.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TDE2.3.2 - Parçalar arasındaki ilişkileri belirler.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Metni oluşturan şekil ve anlama dair birimler arasındaki ilişkileri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Ses ve biçim unsurlarının şiirin kuruluşundaki ilişkisini ortaya koyar.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5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14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Bir sanat eserinin farklı alımlayıcılar tarafından yeniden anlamlandırılmasının nedenini açıklama.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TDE2.2.3 - Çıkarım yapar.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Metindeki ifadelerden hareketle çıkarım yapar; metnin yardımcı düşüncelerini ve ana düşüncesini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Tablonun izleyicilerin yaşantı ve duygularıyla yeni anlamlar kazanması sonucuna ulaşır.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6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12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Metni içerik, dil ve anlatım özelliklerine göre sınıflandırma ve gerekçelendirme.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TDE2.2.5 - Sınıflandırır.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Okuduğu metni içerik, tür, şekil ve anlatım özelliklerine göre sınıflandırır.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Metni gezi yazısı olarak adlandırır ve iki metin içi gerekçe sunar.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TDE2.3.3 - Parçalar arasındaki etkileşimleri belirler.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Metnin içerik, yapı, dil ve anlatım özellikleri arasındaki etkileşimi değerlendirir.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Gözlem, kişisel deneyim, tanıtıcı bilgi ve yalın anlatımın türe katkısını açıklar.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7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24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ve 4.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Hayal edilen bir olayı anı türünde, en az on cümleyle ve merak uyandırıcı bir başlıkla yazma.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TDE4.3.1 - Plan hazırlar.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Yazma planına uygun biçimde başlar ve metnini dikkat çekici bir girişle yapılandırır.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Olay, kişi, izlenim ve duyguları anı türünün akışına göre planlar.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TDE4.3.4 - İletileri açık ve örtük biçimde ifade eder.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Duygu, düşünce ve hayallerini tutarlı biçimde ifade eder; metnine uygun başlık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Yaşanan olayı, izlenimleri ve duyguları açık ve tutarlı biçimde aktarır.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TDE4.3.6 - Bağdaşıklık ögelerini kullanır.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Yazısında bağdaşıklık ögelerine dikkat ederek metin oluşturur.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Cümleler arasında anlam ve anlatım bütünlüğü kurar.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TDE4.3.7 - Yazım kurallarını uygular.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Yazısında yazım ve noktalama kurallarını etkili bir şekilde kullanır.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En az on cümlelik metni yazım ve noktalama bakımından düzenler.</w:t>
            </w:r>
          </w:p>
        </w:tc>
      </w:tr>
    </w:tbl>
    <w:p>
      <w:pPr>
        <w:pStyle w:val="Heading2"/>
        <w:keepNext/>
      </w:pPr>
      <w:r>
        <w:t>Kontrol Özeti</w:t>
      </w:r>
    </w:p>
    <w:p>
      <w:pPr>
        <w:spacing w:after="40"/>
      </w:pPr>
      <w:r>
        <w:rPr>
          <w:rFonts w:ascii="Calibri" w:hAnsi="Calibri" w:cs="Calibri"/>
          <w:b/>
          <w:color w:val="0B2545"/>
          <w:sz w:val="20"/>
        </w:rPr>
        <w:t xml:space="preserve">Soru ve puan kontrolü: </w:t>
      </w:r>
      <w:r>
        <w:rPr>
          <w:rFonts w:ascii="Calibri" w:hAnsi="Calibri" w:cs="Calibri"/>
          <w:color w:val="000000"/>
          <w:sz w:val="20"/>
        </w:rPr>
        <w:t>7 soru, toplam 100 puan.</w:t>
      </w:r>
    </w:p>
    <w:p>
      <w:pPr>
        <w:spacing w:after="0"/>
      </w:pPr>
      <w:r>
        <w:rPr>
          <w:rFonts w:ascii="Calibri" w:hAnsi="Calibri" w:cs="Calibri"/>
          <w:b/>
          <w:color w:val="0B2545"/>
          <w:sz w:val="20"/>
        </w:rPr>
        <w:t xml:space="preserve">Seçilen öğrenme çıktısı kodları: </w:t>
      </w:r>
      <w:r>
        <w:rPr>
          <w:rFonts w:ascii="Calibri" w:hAnsi="Calibri" w:cs="Calibri"/>
          <w:color w:val="000000"/>
          <w:sz w:val="20"/>
        </w:rPr>
        <w:t>TDE2.2.2, TDE4.3.5, TDE4.3.7, TDE2.2.3, TDE2.3.2, TDE2.3.1, TDE2.2.5, TDE2.3.3, TDE4.3.1, TDE4.3.4, TDE4.3.6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5C6670"/>
        <w:sz w:val="18"/>
      </w:rPr>
      <w:t xml:space="preserve">2025-2026 | Sayfa </w:t>
    </w:r>
    <w:r>
      <w:rPr>
        <w:rFonts w:ascii="Calibri" w:hAnsi="Calibri" w:cs="Calibri"/>
        <w:color w:val="5C66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cs="Calibri"/>
        <w:b/>
        <w:color w:val="5C6670"/>
        <w:sz w:val="18"/>
      </w:rPr>
      <w:t>MAHİR | Öğrenme Çıktısı Eşleştirmesi</w:t>
    </w:r>
    <w:r>
      <w:rPr>
        <w:rFonts w:ascii="Calibri" w:hAnsi="Calibri" w:cs="Calibri"/>
        <w:color w:val="5C6670"/>
        <w:sz w:val="18"/>
      </w:rPr>
      <w:tab/>
      <w:t>Yazılı Sınavı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i/>
      <w:iCs/>
      <w:color w:val="5C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Yazili Sinavinda Kullanilan Öğrenme Çiktilari</dc:title>
  <dc:subject>3. Tema: Anlamın Yapı Taşları ve 4. Tema: Dilin Zenginliği</dc:subject>
  <dc:creator>MAHİR TEST</dc:creator>
  <cp:keywords>öğrenme çıktıları, Türk Dili ve Edebiyatı, ölçme değerlendirme</cp:keywords>
  <dc:description>Anonim MAHİR regresyon evrakı</dc:description>
  <cp:lastModifiedBy>MAHİR TEST</cp:lastModifiedBy>
  <cp:revision>1</cp:revision>
  <dcterms:created xsi:type="dcterms:W3CDTF">2013-12-23T23:15:00Z</dcterms:created>
  <dcterms:modified xsi:type="dcterms:W3CDTF">2013-12-23T23:15:00Z</dcterms:modified>
  <cp:category/>
</cp:coreProperties>
</file>