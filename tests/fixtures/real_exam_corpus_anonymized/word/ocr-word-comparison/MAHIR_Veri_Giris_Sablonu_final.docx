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Yazılı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proofErr w:type="gram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2.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Dinleme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Konuşma</w:t>
            </w:r>
            <w:proofErr w:type="spellEnd"/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color w:val="000000"/>
                <w:sz w:val="16"/>
              </w:rPr>
              <w:t>____ / ____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1.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Dönem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2.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Dönem</w:t>
            </w:r>
            <w:proofErr w:type="spellEnd"/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1. </w:t>
            </w:r>
            <w:proofErr w:type="spellStart"/>
            <w:proofErr w:type="gram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Yazılı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proofErr w:type="gram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2. </w:t>
            </w:r>
            <w:proofErr w:type="spellStart"/>
            <w:proofErr w:type="gram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Yazılı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</w:t>
            </w:r>
            <w:r w:rsidRPr="00653047"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proofErr w:type="gram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Diğer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okul numarası kullanınız;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C50C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3DDBB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EEF04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0B8D1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53580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EE9DD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1713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B2366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47F49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6243D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D2E46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3D4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AAE6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A4C7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006A0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879D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9B8A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85BBD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6767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3659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57D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7B5B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9D31" w14:textId="77777777" w:rsidR="004D3460" w:rsidRDefault="004D3460">
      <w:pPr>
        <w:spacing w:after="0" w:line="240" w:lineRule="auto"/>
      </w:pPr>
      <w:r>
        <w:separator/>
      </w:r>
    </w:p>
  </w:endnote>
  <w:endnote w:type="continuationSeparator" w:id="0">
    <w:p w14:paraId="66E6737C" w14:textId="77777777" w:rsidR="004D3460" w:rsidRDefault="004D3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099C" w14:textId="77777777" w:rsidR="004D3460" w:rsidRDefault="004D3460">
      <w:pPr>
        <w:spacing w:after="0" w:line="240" w:lineRule="auto"/>
      </w:pPr>
      <w:r>
        <w:separator/>
      </w:r>
    </w:p>
  </w:footnote>
  <w:footnote w:type="continuationSeparator" w:id="0">
    <w:p w14:paraId="27E47605" w14:textId="77777777" w:rsidR="004D3460" w:rsidRDefault="004D3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287270"/>
    <w:rsid w:val="0029639D"/>
    <w:rsid w:val="002D3B07"/>
    <w:rsid w:val="002D550C"/>
    <w:rsid w:val="00326F90"/>
    <w:rsid w:val="004376E4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885</Characters>
  <Application>Microsoft Office Word</Application>
  <DocSecurity>0</DocSecurity>
  <Lines>177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7</cp:revision>
  <dcterms:created xsi:type="dcterms:W3CDTF">2013-12-23T23:15:00Z</dcterms:created>
  <dcterms:modified xsi:type="dcterms:W3CDTF">2026-08-22T16:29:00Z</dcterms:modified>
  <cp:category/>
</cp:coreProperties>
</file>