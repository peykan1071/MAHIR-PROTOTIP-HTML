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951065" w14:textId="77777777" w:rsidR="00623B32" w:rsidRDefault="00000000" w:rsidP="00B223D1">
      <w:pPr>
        <w:keepNext/>
        <w:spacing w:after="0" w:line="228" w:lineRule="auto"/>
        <w:jc w:val="center"/>
      </w:pPr>
      <w:r>
        <w:rPr>
          <w:rFonts w:ascii="Times New Roman" w:eastAsia="Times New Roman" w:hAnsi="Times New Roman"/>
          <w:b/>
          <w:color w:val="000000"/>
          <w:sz w:val="23"/>
        </w:rPr>
        <w:t>T.C.</w:t>
      </w:r>
    </w:p>
    <w:p w14:paraId="3AA2D72C" w14:textId="77777777" w:rsidR="00623B32" w:rsidRDefault="00000000" w:rsidP="00B223D1">
      <w:pPr>
        <w:keepNext/>
        <w:spacing w:after="0" w:line="228" w:lineRule="auto"/>
        <w:jc w:val="center"/>
      </w:pPr>
      <w:r>
        <w:rPr>
          <w:rFonts w:ascii="Times New Roman" w:eastAsia="Times New Roman" w:hAnsi="Times New Roman"/>
          <w:b/>
          <w:color w:val="000000"/>
          <w:sz w:val="23"/>
        </w:rPr>
        <w:t>MİLLÎ EĞİTİM BAKANLIĞI</w:t>
      </w:r>
    </w:p>
    <w:p w14:paraId="14257CB8" w14:textId="77777777" w:rsidR="00623B32" w:rsidRDefault="00000000" w:rsidP="00B223D1">
      <w:pPr>
        <w:keepNext/>
        <w:spacing w:after="0" w:line="228" w:lineRule="auto"/>
        <w:jc w:val="center"/>
      </w:pPr>
      <w:r>
        <w:t>MAHİR TEST LİSESİ MÜDÜRLÜĞÜ</w:t>
      </w:r>
    </w:p>
    <w:p w14:paraId="7D2E4820" w14:textId="77777777" w:rsidR="00623B32" w:rsidRDefault="00000000" w:rsidP="00B223D1">
      <w:pPr>
        <w:keepNext/>
        <w:spacing w:after="0" w:line="228" w:lineRule="auto"/>
        <w:jc w:val="center"/>
      </w:pPr>
      <w:r>
        <w:rPr>
          <w:rFonts w:ascii="Times New Roman" w:eastAsia="Times New Roman" w:hAnsi="Times New Roman"/>
          <w:b/>
          <w:color w:val="000000"/>
          <w:sz w:val="23"/>
        </w:rPr>
        <w:t>2025-2026 EĞİTİM VE ÖĞRETİM YILI</w:t>
      </w:r>
    </w:p>
    <w:p w14:paraId="7391F70C" w14:textId="77777777" w:rsidR="00623B32" w:rsidRDefault="00000000" w:rsidP="00B223D1">
      <w:pPr>
        <w:keepNext/>
        <w:spacing w:after="0" w:line="228" w:lineRule="auto"/>
        <w:jc w:val="center"/>
      </w:pPr>
      <w:r>
        <w:rPr>
          <w:rFonts w:ascii="Times New Roman" w:eastAsia="Times New Roman" w:hAnsi="Times New Roman"/>
          <w:b/>
          <w:color w:val="000000"/>
          <w:sz w:val="23"/>
        </w:rPr>
        <w:t>II. DÖNEM II. YAZILI SINAVI</w:t>
      </w:r>
    </w:p>
    <w:p w14:paraId="41BF7847" w14:textId="77777777" w:rsidR="00623B32" w:rsidRDefault="00000000" w:rsidP="00B223D1">
      <w:pPr>
        <w:keepNext/>
        <w:spacing w:after="0" w:line="228" w:lineRule="auto"/>
        <w:jc w:val="center"/>
      </w:pPr>
      <w:r>
        <w:rPr>
          <w:rFonts w:ascii="Times New Roman" w:eastAsia="Times New Roman" w:hAnsi="Times New Roman"/>
          <w:b/>
          <w:color w:val="000000"/>
          <w:sz w:val="23"/>
        </w:rPr>
        <w:t>TÜRK DİLİ VE EDEBİYATI - 9. SINIF</w:t>
      </w:r>
    </w:p>
    <w:tbl>
      <w:tblPr>
        <w:tblStyle w:val="TabloKlavuzu"/>
        <w:tblW w:w="9681" w:type="dxa"/>
        <w:jc w:val="center"/>
        <w:tblLayout w:type="fixed"/>
        <w:tblLook w:val="04A0" w:firstRow="1" w:lastRow="0" w:firstColumn="1" w:lastColumn="0" w:noHBand="0" w:noVBand="1"/>
      </w:tblPr>
      <w:tblGrid>
        <w:gridCol w:w="3363"/>
        <w:gridCol w:w="6318"/>
      </w:tblGrid>
      <w:tr w:rsidR="00623B32" w14:paraId="09F9E1F1" w14:textId="77777777">
        <w:trPr>
          <w:jc w:val="center"/>
        </w:trPr>
        <w:tc>
          <w:tcPr>
            <w:tcW w:w="3363" w:type="dxa"/>
            <w:shd w:val="clear" w:color="auto" w:fill="C6D9F1"/>
            <w:tcMar>
              <w:top w:w="55" w:type="dxa"/>
              <w:left w:w="80" w:type="dxa"/>
              <w:bottom w:w="55" w:type="dxa"/>
              <w:right w:w="80" w:type="dxa"/>
            </w:tcMar>
            <w:vAlign w:val="center"/>
          </w:tcPr>
          <w:p w14:paraId="69760B71" w14:textId="77777777" w:rsidR="00623B32" w:rsidRDefault="00000000" w:rsidP="00B223D1">
            <w:pPr>
              <w:jc w:val="both"/>
            </w:pPr>
            <w:r>
              <w:rPr>
                <w:rFonts w:ascii="Times New Roman" w:eastAsia="Times New Roman" w:hAnsi="Times New Roman"/>
                <w:b/>
                <w:color w:val="000000"/>
                <w:sz w:val="19"/>
              </w:rPr>
              <w:t>Öğrencinin Adı-Soyadı</w:t>
            </w:r>
          </w:p>
        </w:tc>
        <w:tc>
          <w:tcPr>
            <w:tcW w:w="6318" w:type="dxa"/>
            <w:tcMar>
              <w:top w:w="55" w:type="dxa"/>
              <w:left w:w="80" w:type="dxa"/>
              <w:bottom w:w="55" w:type="dxa"/>
              <w:right w:w="80" w:type="dxa"/>
            </w:tcMar>
            <w:vAlign w:val="center"/>
          </w:tcPr>
          <w:p>
            <w:r>
              <w:t>ÖĞRENCİ-001</w:t>
            </w:r>
          </w:p>
        </w:tc>
      </w:tr>
      <w:tr w:rsidR="00623B32" w14:paraId="059FD29A" w14:textId="77777777">
        <w:trPr>
          <w:jc w:val="center"/>
        </w:trPr>
        <w:tc>
          <w:tcPr>
            <w:tcW w:w="3363" w:type="dxa"/>
            <w:shd w:val="clear" w:color="auto" w:fill="C6D9F1"/>
            <w:tcMar>
              <w:top w:w="55" w:type="dxa"/>
              <w:left w:w="80" w:type="dxa"/>
              <w:bottom w:w="55" w:type="dxa"/>
              <w:right w:w="80" w:type="dxa"/>
            </w:tcMar>
            <w:vAlign w:val="center"/>
          </w:tcPr>
          <w:p w14:paraId="525D9C43" w14:textId="77777777" w:rsidR="00623B32" w:rsidRDefault="00000000" w:rsidP="00B223D1">
            <w:pPr>
              <w:jc w:val="both"/>
            </w:pPr>
            <w:r>
              <w:rPr>
                <w:rFonts w:ascii="Times New Roman" w:eastAsia="Times New Roman" w:hAnsi="Times New Roman"/>
                <w:b/>
                <w:color w:val="000000"/>
                <w:sz w:val="19"/>
              </w:rPr>
              <w:t>Öğrenci Okul No</w:t>
            </w:r>
          </w:p>
        </w:tc>
        <w:tc>
          <w:tcPr>
            <w:tcW w:w="6318" w:type="dxa"/>
            <w:tcMar>
              <w:top w:w="55" w:type="dxa"/>
              <w:left w:w="80" w:type="dxa"/>
              <w:bottom w:w="55" w:type="dxa"/>
              <w:right w:w="80" w:type="dxa"/>
            </w:tcMar>
            <w:vAlign w:val="center"/>
          </w:tcPr>
          <w:p>
            <w:r>
              <w:t>OGR-001</w:t>
            </w:r>
          </w:p>
        </w:tc>
      </w:tr>
      <w:tr w:rsidR="00623B32" w14:paraId="4C33A799" w14:textId="77777777">
        <w:trPr>
          <w:jc w:val="center"/>
        </w:trPr>
        <w:tc>
          <w:tcPr>
            <w:tcW w:w="3363" w:type="dxa"/>
            <w:shd w:val="clear" w:color="auto" w:fill="C6D9F1"/>
            <w:tcMar>
              <w:top w:w="55" w:type="dxa"/>
              <w:left w:w="80" w:type="dxa"/>
              <w:bottom w:w="55" w:type="dxa"/>
              <w:right w:w="80" w:type="dxa"/>
            </w:tcMar>
            <w:vAlign w:val="center"/>
          </w:tcPr>
          <w:p w14:paraId="5F5F0056" w14:textId="77777777" w:rsidR="00623B32" w:rsidRDefault="00000000" w:rsidP="00B223D1">
            <w:pPr>
              <w:jc w:val="both"/>
            </w:pPr>
            <w:r>
              <w:rPr>
                <w:rFonts w:ascii="Times New Roman" w:eastAsia="Times New Roman" w:hAnsi="Times New Roman"/>
                <w:b/>
                <w:color w:val="000000"/>
                <w:sz w:val="19"/>
              </w:rPr>
              <w:t>Sınıf/Şube</w:t>
            </w:r>
          </w:p>
        </w:tc>
        <w:tc>
          <w:tcPr>
            <w:tcW w:w="6318" w:type="dxa"/>
            <w:tcMar>
              <w:top w:w="55" w:type="dxa"/>
              <w:left w:w="80" w:type="dxa"/>
              <w:bottom w:w="55" w:type="dxa"/>
              <w:right w:w="80" w:type="dxa"/>
            </w:tcMar>
            <w:vAlign w:val="center"/>
          </w:tcPr>
          <w:p w14:paraId="5A9CCB64" w14:textId="77777777" w:rsidR="00623B32" w:rsidRDefault="00623B32" w:rsidP="00B223D1">
            <w:pPr>
              <w:jc w:val="both"/>
            </w:pPr>
          </w:p>
        </w:tc>
      </w:tr>
      <w:tr w:rsidR="00623B32" w14:paraId="417ECF65" w14:textId="77777777">
        <w:trPr>
          <w:jc w:val="center"/>
        </w:trPr>
        <w:tc>
          <w:tcPr>
            <w:tcW w:w="3363" w:type="dxa"/>
            <w:shd w:val="clear" w:color="auto" w:fill="C6D9F1"/>
            <w:tcMar>
              <w:top w:w="55" w:type="dxa"/>
              <w:left w:w="80" w:type="dxa"/>
              <w:bottom w:w="55" w:type="dxa"/>
              <w:right w:w="80" w:type="dxa"/>
            </w:tcMar>
            <w:vAlign w:val="center"/>
          </w:tcPr>
          <w:p w14:paraId="74B1847A" w14:textId="77777777" w:rsidR="00623B32" w:rsidRDefault="00000000" w:rsidP="00B223D1">
            <w:pPr>
              <w:jc w:val="both"/>
            </w:pPr>
            <w:r>
              <w:rPr>
                <w:rFonts w:ascii="Times New Roman" w:eastAsia="Times New Roman" w:hAnsi="Times New Roman"/>
                <w:b/>
                <w:color w:val="000000"/>
                <w:sz w:val="19"/>
              </w:rPr>
              <w:t>Sınav Türü</w:t>
            </w:r>
          </w:p>
        </w:tc>
        <w:tc>
          <w:tcPr>
            <w:tcW w:w="6318" w:type="dxa"/>
            <w:tcMar>
              <w:top w:w="55" w:type="dxa"/>
              <w:left w:w="80" w:type="dxa"/>
              <w:bottom w:w="55" w:type="dxa"/>
              <w:right w:w="80" w:type="dxa"/>
            </w:tcMar>
            <w:vAlign w:val="center"/>
          </w:tcPr>
          <w:p w14:paraId="59342BBD" w14:textId="5B952BE4" w:rsidR="00623B32" w:rsidRDefault="00000000" w:rsidP="00B223D1">
            <w:pPr>
              <w:jc w:val="both"/>
            </w:pPr>
            <w:r>
              <w:rPr>
                <w:rFonts w:ascii="Times New Roman" w:eastAsia="Times New Roman" w:hAnsi="Times New Roman"/>
                <w:color w:val="000000"/>
                <w:sz w:val="19"/>
              </w:rPr>
              <w:t xml:space="preserve">Yazılı </w:t>
            </w:r>
          </w:p>
        </w:tc>
      </w:tr>
    </w:tbl>
    <w:p w14:paraId="38E73873" w14:textId="77777777" w:rsidR="00623B32" w:rsidRDefault="00000000" w:rsidP="00B223D1">
      <w:pPr>
        <w:keepNext/>
        <w:spacing w:before="20" w:after="0" w:line="240" w:lineRule="auto"/>
        <w:jc w:val="center"/>
      </w:pPr>
      <w:r>
        <w:rPr>
          <w:rFonts w:ascii="Times New Roman" w:eastAsia="Times New Roman" w:hAnsi="Times New Roman"/>
          <w:b/>
          <w:color w:val="000000"/>
          <w:sz w:val="23"/>
        </w:rPr>
        <w:t>SORU BAZLI PUAN ÇİZELGESİ</w:t>
      </w:r>
    </w:p>
    <w:tbl>
      <w:tblPr>
        <w:tblStyle w:val="TabloKlavuzu"/>
        <w:tblW w:w="8965" w:type="dxa"/>
        <w:jc w:val="center"/>
        <w:tblLayout w:type="fixed"/>
        <w:tblLook w:val="04A0" w:firstRow="1" w:lastRow="0" w:firstColumn="1" w:lastColumn="0" w:noHBand="0" w:noVBand="1"/>
      </w:tblPr>
      <w:tblGrid>
        <w:gridCol w:w="1836"/>
        <w:gridCol w:w="896"/>
        <w:gridCol w:w="896"/>
        <w:gridCol w:w="896"/>
        <w:gridCol w:w="896"/>
        <w:gridCol w:w="896"/>
        <w:gridCol w:w="896"/>
        <w:gridCol w:w="896"/>
        <w:gridCol w:w="857"/>
      </w:tblGrid>
      <w:tr w:rsidR="00623B32" w14:paraId="4F324159" w14:textId="77777777">
        <w:trPr>
          <w:jc w:val="center"/>
        </w:trPr>
        <w:tc>
          <w:tcPr>
            <w:tcW w:w="1836" w:type="dxa"/>
            <w:shd w:val="clear" w:color="auto" w:fill="C6D9F1"/>
            <w:tcMar>
              <w:top w:w="65" w:type="dxa"/>
              <w:left w:w="70" w:type="dxa"/>
              <w:bottom w:w="65" w:type="dxa"/>
              <w:right w:w="70" w:type="dxa"/>
            </w:tcMar>
            <w:vAlign w:val="center"/>
          </w:tcPr>
          <w:p w14:paraId="196D56B1" w14:textId="77777777" w:rsidR="00623B32" w:rsidRDefault="00000000" w:rsidP="00B223D1">
            <w:pPr>
              <w:jc w:val="both"/>
            </w:pPr>
            <w:r>
              <w:rPr>
                <w:rFonts w:ascii="Times New Roman" w:eastAsia="Times New Roman" w:hAnsi="Times New Roman"/>
                <w:b/>
                <w:color w:val="000000"/>
                <w:sz w:val="14"/>
              </w:rPr>
              <w:t>Sorular</w:t>
            </w:r>
          </w:p>
        </w:tc>
        <w:tc>
          <w:tcPr>
            <w:tcW w:w="896" w:type="dxa"/>
            <w:shd w:val="clear" w:color="auto" w:fill="C6D9F1"/>
            <w:tcMar>
              <w:top w:w="65" w:type="dxa"/>
              <w:left w:w="70" w:type="dxa"/>
              <w:bottom w:w="65" w:type="dxa"/>
              <w:right w:w="70" w:type="dxa"/>
            </w:tcMar>
            <w:vAlign w:val="center"/>
          </w:tcPr>
          <w:p w14:paraId="12A37FA6" w14:textId="77777777" w:rsidR="00623B32" w:rsidRDefault="00000000" w:rsidP="00B223D1">
            <w:pPr>
              <w:jc w:val="both"/>
            </w:pPr>
            <w:r>
              <w:rPr>
                <w:rFonts w:ascii="Times New Roman" w:eastAsia="Times New Roman" w:hAnsi="Times New Roman"/>
                <w:b/>
                <w:color w:val="000000"/>
                <w:sz w:val="14"/>
              </w:rPr>
              <w:t>S1</w:t>
            </w:r>
          </w:p>
        </w:tc>
        <w:tc>
          <w:tcPr>
            <w:tcW w:w="896" w:type="dxa"/>
            <w:shd w:val="clear" w:color="auto" w:fill="C6D9F1"/>
            <w:tcMar>
              <w:top w:w="65" w:type="dxa"/>
              <w:left w:w="70" w:type="dxa"/>
              <w:bottom w:w="65" w:type="dxa"/>
              <w:right w:w="70" w:type="dxa"/>
            </w:tcMar>
            <w:vAlign w:val="center"/>
          </w:tcPr>
          <w:p w14:paraId="2564B163" w14:textId="77777777" w:rsidR="00623B32" w:rsidRDefault="00000000" w:rsidP="00B223D1">
            <w:pPr>
              <w:jc w:val="both"/>
            </w:pPr>
            <w:r>
              <w:rPr>
                <w:rFonts w:ascii="Times New Roman" w:eastAsia="Times New Roman" w:hAnsi="Times New Roman"/>
                <w:b/>
                <w:color w:val="000000"/>
                <w:sz w:val="14"/>
              </w:rPr>
              <w:t>S2</w:t>
            </w:r>
          </w:p>
        </w:tc>
        <w:tc>
          <w:tcPr>
            <w:tcW w:w="896" w:type="dxa"/>
            <w:shd w:val="clear" w:color="auto" w:fill="C6D9F1"/>
            <w:tcMar>
              <w:top w:w="65" w:type="dxa"/>
              <w:left w:w="70" w:type="dxa"/>
              <w:bottom w:w="65" w:type="dxa"/>
              <w:right w:w="70" w:type="dxa"/>
            </w:tcMar>
            <w:vAlign w:val="center"/>
          </w:tcPr>
          <w:p w14:paraId="22F5F1A4" w14:textId="77777777" w:rsidR="00623B32" w:rsidRDefault="00000000" w:rsidP="00B223D1">
            <w:pPr>
              <w:jc w:val="both"/>
            </w:pPr>
            <w:r>
              <w:rPr>
                <w:rFonts w:ascii="Times New Roman" w:eastAsia="Times New Roman" w:hAnsi="Times New Roman"/>
                <w:b/>
                <w:color w:val="000000"/>
                <w:sz w:val="14"/>
              </w:rPr>
              <w:t>S3</w:t>
            </w:r>
          </w:p>
        </w:tc>
        <w:tc>
          <w:tcPr>
            <w:tcW w:w="896" w:type="dxa"/>
            <w:shd w:val="clear" w:color="auto" w:fill="C6D9F1"/>
            <w:tcMar>
              <w:top w:w="65" w:type="dxa"/>
              <w:left w:w="70" w:type="dxa"/>
              <w:bottom w:w="65" w:type="dxa"/>
              <w:right w:w="70" w:type="dxa"/>
            </w:tcMar>
            <w:vAlign w:val="center"/>
          </w:tcPr>
          <w:p w14:paraId="5043EFC7" w14:textId="77777777" w:rsidR="00623B32" w:rsidRDefault="00000000" w:rsidP="00B223D1">
            <w:pPr>
              <w:jc w:val="both"/>
            </w:pPr>
            <w:r>
              <w:rPr>
                <w:rFonts w:ascii="Times New Roman" w:eastAsia="Times New Roman" w:hAnsi="Times New Roman"/>
                <w:b/>
                <w:color w:val="000000"/>
                <w:sz w:val="14"/>
              </w:rPr>
              <w:t>S4</w:t>
            </w:r>
          </w:p>
        </w:tc>
        <w:tc>
          <w:tcPr>
            <w:tcW w:w="896" w:type="dxa"/>
            <w:shd w:val="clear" w:color="auto" w:fill="C6D9F1"/>
            <w:tcMar>
              <w:top w:w="65" w:type="dxa"/>
              <w:left w:w="70" w:type="dxa"/>
              <w:bottom w:w="65" w:type="dxa"/>
              <w:right w:w="70" w:type="dxa"/>
            </w:tcMar>
            <w:vAlign w:val="center"/>
          </w:tcPr>
          <w:p w14:paraId="59527EE8" w14:textId="77777777" w:rsidR="00623B32" w:rsidRDefault="00000000" w:rsidP="00B223D1">
            <w:pPr>
              <w:jc w:val="both"/>
            </w:pPr>
            <w:r>
              <w:rPr>
                <w:rFonts w:ascii="Times New Roman" w:eastAsia="Times New Roman" w:hAnsi="Times New Roman"/>
                <w:b/>
                <w:color w:val="000000"/>
                <w:sz w:val="14"/>
              </w:rPr>
              <w:t>S5</w:t>
            </w:r>
          </w:p>
        </w:tc>
        <w:tc>
          <w:tcPr>
            <w:tcW w:w="896" w:type="dxa"/>
            <w:shd w:val="clear" w:color="auto" w:fill="C6D9F1"/>
            <w:tcMar>
              <w:top w:w="65" w:type="dxa"/>
              <w:left w:w="70" w:type="dxa"/>
              <w:bottom w:w="65" w:type="dxa"/>
              <w:right w:w="70" w:type="dxa"/>
            </w:tcMar>
            <w:vAlign w:val="center"/>
          </w:tcPr>
          <w:p w14:paraId="4CDB6D69" w14:textId="77777777" w:rsidR="00623B32" w:rsidRDefault="00000000" w:rsidP="00B223D1">
            <w:pPr>
              <w:jc w:val="both"/>
            </w:pPr>
            <w:r>
              <w:rPr>
                <w:rFonts w:ascii="Times New Roman" w:eastAsia="Times New Roman" w:hAnsi="Times New Roman"/>
                <w:b/>
                <w:color w:val="000000"/>
                <w:sz w:val="14"/>
              </w:rPr>
              <w:t>S6</w:t>
            </w:r>
          </w:p>
        </w:tc>
        <w:tc>
          <w:tcPr>
            <w:tcW w:w="896" w:type="dxa"/>
            <w:shd w:val="clear" w:color="auto" w:fill="C6D9F1"/>
            <w:tcMar>
              <w:top w:w="65" w:type="dxa"/>
              <w:left w:w="70" w:type="dxa"/>
              <w:bottom w:w="65" w:type="dxa"/>
              <w:right w:w="70" w:type="dxa"/>
            </w:tcMar>
            <w:vAlign w:val="center"/>
          </w:tcPr>
          <w:p w14:paraId="19013AE6" w14:textId="77777777" w:rsidR="00623B32" w:rsidRDefault="00000000" w:rsidP="00B223D1">
            <w:pPr>
              <w:jc w:val="both"/>
            </w:pPr>
            <w:r>
              <w:rPr>
                <w:rFonts w:ascii="Times New Roman" w:eastAsia="Times New Roman" w:hAnsi="Times New Roman"/>
                <w:b/>
                <w:color w:val="000000"/>
                <w:sz w:val="14"/>
              </w:rPr>
              <w:t>S7</w:t>
            </w:r>
          </w:p>
        </w:tc>
        <w:tc>
          <w:tcPr>
            <w:tcW w:w="857" w:type="dxa"/>
            <w:shd w:val="clear" w:color="auto" w:fill="C6D9F1"/>
            <w:tcMar>
              <w:top w:w="65" w:type="dxa"/>
              <w:left w:w="70" w:type="dxa"/>
              <w:bottom w:w="65" w:type="dxa"/>
              <w:right w:w="70" w:type="dxa"/>
            </w:tcMar>
            <w:vAlign w:val="center"/>
          </w:tcPr>
          <w:p w14:paraId="5F3D56A8" w14:textId="77777777" w:rsidR="00623B32" w:rsidRDefault="00000000" w:rsidP="00B223D1">
            <w:pPr>
              <w:jc w:val="both"/>
            </w:pPr>
            <w:r>
              <w:rPr>
                <w:rFonts w:ascii="Times New Roman" w:eastAsia="Times New Roman" w:hAnsi="Times New Roman"/>
                <w:b/>
                <w:color w:val="000000"/>
                <w:sz w:val="14"/>
              </w:rPr>
              <w:t>Toplam</w:t>
            </w:r>
          </w:p>
        </w:tc>
      </w:tr>
      <w:tr w:rsidR="00623B32" w14:paraId="2A9BE004" w14:textId="77777777">
        <w:trPr>
          <w:jc w:val="center"/>
        </w:trPr>
        <w:tc>
          <w:tcPr>
            <w:tcW w:w="1836" w:type="dxa"/>
            <w:tcMar>
              <w:top w:w="65" w:type="dxa"/>
              <w:left w:w="70" w:type="dxa"/>
              <w:bottom w:w="65" w:type="dxa"/>
              <w:right w:w="70" w:type="dxa"/>
            </w:tcMar>
            <w:vAlign w:val="center"/>
          </w:tcPr>
          <w:p w14:paraId="5601D6C3" w14:textId="77777777" w:rsidR="00623B32" w:rsidRDefault="00000000" w:rsidP="00B223D1">
            <w:pPr>
              <w:jc w:val="both"/>
            </w:pPr>
            <w:r>
              <w:rPr>
                <w:rFonts w:ascii="Times New Roman" w:eastAsia="Times New Roman" w:hAnsi="Times New Roman"/>
                <w:b/>
                <w:color w:val="000000"/>
                <w:sz w:val="14"/>
              </w:rPr>
              <w:t>Azami Puan</w:t>
            </w:r>
          </w:p>
        </w:tc>
        <w:tc>
          <w:tcPr>
            <w:tcW w:w="896" w:type="dxa"/>
            <w:tcMar>
              <w:top w:w="65" w:type="dxa"/>
              <w:left w:w="70" w:type="dxa"/>
              <w:bottom w:w="65" w:type="dxa"/>
              <w:right w:w="70" w:type="dxa"/>
            </w:tcMar>
            <w:vAlign w:val="center"/>
          </w:tcPr>
          <w:p w14:paraId="1F98D21B" w14:textId="77777777" w:rsidR="00623B32" w:rsidRDefault="00000000" w:rsidP="00B223D1">
            <w:pPr>
              <w:jc w:val="both"/>
            </w:pPr>
            <w:r>
              <w:rPr>
                <w:rFonts w:ascii="Times New Roman" w:eastAsia="Times New Roman" w:hAnsi="Times New Roman"/>
                <w:b/>
                <w:color w:val="000000"/>
                <w:sz w:val="14"/>
              </w:rPr>
              <w:t>12</w:t>
            </w:r>
          </w:p>
        </w:tc>
        <w:tc>
          <w:tcPr>
            <w:tcW w:w="896" w:type="dxa"/>
            <w:tcMar>
              <w:top w:w="65" w:type="dxa"/>
              <w:left w:w="70" w:type="dxa"/>
              <w:bottom w:w="65" w:type="dxa"/>
              <w:right w:w="70" w:type="dxa"/>
            </w:tcMar>
            <w:vAlign w:val="center"/>
          </w:tcPr>
          <w:p w14:paraId="44C1126D" w14:textId="77777777" w:rsidR="00623B32" w:rsidRDefault="00000000" w:rsidP="00B223D1">
            <w:pPr>
              <w:jc w:val="both"/>
            </w:pPr>
            <w:r>
              <w:rPr>
                <w:rFonts w:ascii="Times New Roman" w:eastAsia="Times New Roman" w:hAnsi="Times New Roman"/>
                <w:b/>
                <w:color w:val="000000"/>
                <w:sz w:val="14"/>
              </w:rPr>
              <w:t>12</w:t>
            </w:r>
          </w:p>
        </w:tc>
        <w:tc>
          <w:tcPr>
            <w:tcW w:w="896" w:type="dxa"/>
            <w:tcMar>
              <w:top w:w="65" w:type="dxa"/>
              <w:left w:w="70" w:type="dxa"/>
              <w:bottom w:w="65" w:type="dxa"/>
              <w:right w:w="70" w:type="dxa"/>
            </w:tcMar>
            <w:vAlign w:val="center"/>
          </w:tcPr>
          <w:p w14:paraId="3DECB76A" w14:textId="77777777" w:rsidR="00623B32" w:rsidRDefault="00000000" w:rsidP="00B223D1">
            <w:pPr>
              <w:jc w:val="both"/>
            </w:pPr>
            <w:r>
              <w:rPr>
                <w:rFonts w:ascii="Times New Roman" w:eastAsia="Times New Roman" w:hAnsi="Times New Roman"/>
                <w:b/>
                <w:color w:val="000000"/>
                <w:sz w:val="14"/>
              </w:rPr>
              <w:t>14</w:t>
            </w:r>
          </w:p>
        </w:tc>
        <w:tc>
          <w:tcPr>
            <w:tcW w:w="896" w:type="dxa"/>
            <w:tcMar>
              <w:top w:w="65" w:type="dxa"/>
              <w:left w:w="70" w:type="dxa"/>
              <w:bottom w:w="65" w:type="dxa"/>
              <w:right w:w="70" w:type="dxa"/>
            </w:tcMar>
            <w:vAlign w:val="center"/>
          </w:tcPr>
          <w:p w14:paraId="3D4532DA" w14:textId="77777777" w:rsidR="00623B32" w:rsidRDefault="00000000" w:rsidP="00B223D1">
            <w:pPr>
              <w:jc w:val="both"/>
            </w:pPr>
            <w:r>
              <w:rPr>
                <w:rFonts w:ascii="Times New Roman" w:eastAsia="Times New Roman" w:hAnsi="Times New Roman"/>
                <w:b/>
                <w:color w:val="000000"/>
                <w:sz w:val="14"/>
              </w:rPr>
              <w:t>12</w:t>
            </w:r>
          </w:p>
        </w:tc>
        <w:tc>
          <w:tcPr>
            <w:tcW w:w="896" w:type="dxa"/>
            <w:tcMar>
              <w:top w:w="65" w:type="dxa"/>
              <w:left w:w="70" w:type="dxa"/>
              <w:bottom w:w="65" w:type="dxa"/>
              <w:right w:w="70" w:type="dxa"/>
            </w:tcMar>
            <w:vAlign w:val="center"/>
          </w:tcPr>
          <w:p w14:paraId="22BCAAC4" w14:textId="77777777" w:rsidR="00623B32" w:rsidRDefault="00000000" w:rsidP="00B223D1">
            <w:pPr>
              <w:jc w:val="both"/>
            </w:pPr>
            <w:r>
              <w:rPr>
                <w:rFonts w:ascii="Times New Roman" w:eastAsia="Times New Roman" w:hAnsi="Times New Roman"/>
                <w:b/>
                <w:color w:val="000000"/>
                <w:sz w:val="14"/>
              </w:rPr>
              <w:t>14</w:t>
            </w:r>
          </w:p>
        </w:tc>
        <w:tc>
          <w:tcPr>
            <w:tcW w:w="896" w:type="dxa"/>
            <w:tcMar>
              <w:top w:w="65" w:type="dxa"/>
              <w:left w:w="70" w:type="dxa"/>
              <w:bottom w:w="65" w:type="dxa"/>
              <w:right w:w="70" w:type="dxa"/>
            </w:tcMar>
            <w:vAlign w:val="center"/>
          </w:tcPr>
          <w:p w14:paraId="3AEFE550" w14:textId="77777777" w:rsidR="00623B32" w:rsidRDefault="00000000" w:rsidP="00B223D1">
            <w:pPr>
              <w:jc w:val="both"/>
            </w:pPr>
            <w:r>
              <w:rPr>
                <w:rFonts w:ascii="Times New Roman" w:eastAsia="Times New Roman" w:hAnsi="Times New Roman"/>
                <w:b/>
                <w:color w:val="000000"/>
                <w:sz w:val="14"/>
              </w:rPr>
              <w:t>12</w:t>
            </w:r>
          </w:p>
        </w:tc>
        <w:tc>
          <w:tcPr>
            <w:tcW w:w="896" w:type="dxa"/>
            <w:tcMar>
              <w:top w:w="65" w:type="dxa"/>
              <w:left w:w="70" w:type="dxa"/>
              <w:bottom w:w="65" w:type="dxa"/>
              <w:right w:w="70" w:type="dxa"/>
            </w:tcMar>
            <w:vAlign w:val="center"/>
          </w:tcPr>
          <w:p w14:paraId="203D0C2D" w14:textId="77777777" w:rsidR="00623B32" w:rsidRDefault="00000000" w:rsidP="00B223D1">
            <w:pPr>
              <w:jc w:val="both"/>
            </w:pPr>
            <w:r>
              <w:rPr>
                <w:rFonts w:ascii="Times New Roman" w:eastAsia="Times New Roman" w:hAnsi="Times New Roman"/>
                <w:b/>
                <w:color w:val="000000"/>
                <w:sz w:val="14"/>
              </w:rPr>
              <w:t>24</w:t>
            </w:r>
          </w:p>
        </w:tc>
        <w:tc>
          <w:tcPr>
            <w:tcW w:w="857" w:type="dxa"/>
            <w:tcMar>
              <w:top w:w="65" w:type="dxa"/>
              <w:left w:w="70" w:type="dxa"/>
              <w:bottom w:w="65" w:type="dxa"/>
              <w:right w:w="70" w:type="dxa"/>
            </w:tcMar>
            <w:vAlign w:val="center"/>
          </w:tcPr>
          <w:p w14:paraId="6108D337" w14:textId="77777777" w:rsidR="00623B32" w:rsidRDefault="00000000" w:rsidP="00B223D1">
            <w:pPr>
              <w:jc w:val="both"/>
            </w:pPr>
            <w:r>
              <w:rPr>
                <w:rFonts w:ascii="Times New Roman" w:eastAsia="Times New Roman" w:hAnsi="Times New Roman"/>
                <w:b/>
                <w:color w:val="000000"/>
                <w:sz w:val="14"/>
              </w:rPr>
              <w:t>100</w:t>
            </w:r>
          </w:p>
        </w:tc>
      </w:tr>
      <w:tr w:rsidR="00623B32" w14:paraId="771E1255" w14:textId="77777777">
        <w:trPr>
          <w:jc w:val="center"/>
        </w:trPr>
        <w:tc>
          <w:tcPr>
            <w:tcW w:w="1836" w:type="dxa"/>
            <w:tcMar>
              <w:top w:w="65" w:type="dxa"/>
              <w:left w:w="70" w:type="dxa"/>
              <w:bottom w:w="65" w:type="dxa"/>
              <w:right w:w="70" w:type="dxa"/>
            </w:tcMar>
            <w:vAlign w:val="center"/>
          </w:tcPr>
          <w:p w14:paraId="38EDB6AC" w14:textId="77777777" w:rsidR="00623B32" w:rsidRDefault="00000000" w:rsidP="00B223D1">
            <w:pPr>
              <w:jc w:val="both"/>
            </w:pPr>
            <w:r>
              <w:rPr>
                <w:rFonts w:ascii="Times New Roman" w:eastAsia="Times New Roman" w:hAnsi="Times New Roman"/>
                <w:b/>
                <w:color w:val="000000"/>
                <w:sz w:val="14"/>
              </w:rPr>
              <w:t>Öğrencinin Aldığı Puan</w:t>
            </w:r>
          </w:p>
        </w:tc>
        <w:tc>
          <w:tcPr>
            <w:tcW w:w="896" w:type="dxa"/>
            <w:tcMar>
              <w:top w:w="65" w:type="dxa"/>
              <w:left w:w="70" w:type="dxa"/>
              <w:bottom w:w="65" w:type="dxa"/>
              <w:right w:w="70" w:type="dxa"/>
            </w:tcMar>
            <w:vAlign w:val="center"/>
          </w:tcPr>
          <w:p w14:paraId="1285A753" w14:textId="77777777" w:rsidR="00623B32" w:rsidRDefault="00623B32" w:rsidP="00B223D1">
            <w:pPr>
              <w:jc w:val="both"/>
            </w:pPr>
          </w:p>
        </w:tc>
        <w:tc>
          <w:tcPr>
            <w:tcW w:w="896" w:type="dxa"/>
            <w:tcMar>
              <w:top w:w="65" w:type="dxa"/>
              <w:left w:w="70" w:type="dxa"/>
              <w:bottom w:w="65" w:type="dxa"/>
              <w:right w:w="70" w:type="dxa"/>
            </w:tcMar>
            <w:vAlign w:val="center"/>
          </w:tcPr>
          <w:p w14:paraId="2C70CF87" w14:textId="77777777" w:rsidR="00623B32" w:rsidRDefault="00623B32" w:rsidP="00B223D1">
            <w:pPr>
              <w:jc w:val="both"/>
            </w:pPr>
          </w:p>
        </w:tc>
        <w:tc>
          <w:tcPr>
            <w:tcW w:w="896" w:type="dxa"/>
            <w:tcMar>
              <w:top w:w="65" w:type="dxa"/>
              <w:left w:w="70" w:type="dxa"/>
              <w:bottom w:w="65" w:type="dxa"/>
              <w:right w:w="70" w:type="dxa"/>
            </w:tcMar>
            <w:vAlign w:val="center"/>
          </w:tcPr>
          <w:p w14:paraId="7ED6469B" w14:textId="77777777" w:rsidR="00623B32" w:rsidRDefault="00623B32" w:rsidP="00B223D1">
            <w:pPr>
              <w:jc w:val="both"/>
            </w:pPr>
          </w:p>
        </w:tc>
        <w:tc>
          <w:tcPr>
            <w:tcW w:w="896" w:type="dxa"/>
            <w:tcMar>
              <w:top w:w="65" w:type="dxa"/>
              <w:left w:w="70" w:type="dxa"/>
              <w:bottom w:w="65" w:type="dxa"/>
              <w:right w:w="70" w:type="dxa"/>
            </w:tcMar>
            <w:vAlign w:val="center"/>
          </w:tcPr>
          <w:p w14:paraId="7D5F9CF8" w14:textId="77777777" w:rsidR="00623B32" w:rsidRDefault="00623B32" w:rsidP="00B223D1">
            <w:pPr>
              <w:jc w:val="both"/>
            </w:pPr>
          </w:p>
        </w:tc>
        <w:tc>
          <w:tcPr>
            <w:tcW w:w="896" w:type="dxa"/>
            <w:tcMar>
              <w:top w:w="65" w:type="dxa"/>
              <w:left w:w="70" w:type="dxa"/>
              <w:bottom w:w="65" w:type="dxa"/>
              <w:right w:w="70" w:type="dxa"/>
            </w:tcMar>
            <w:vAlign w:val="center"/>
          </w:tcPr>
          <w:p w14:paraId="5815CF40" w14:textId="77777777" w:rsidR="00623B32" w:rsidRDefault="00623B32" w:rsidP="00B223D1">
            <w:pPr>
              <w:jc w:val="both"/>
            </w:pPr>
          </w:p>
        </w:tc>
        <w:tc>
          <w:tcPr>
            <w:tcW w:w="896" w:type="dxa"/>
            <w:tcMar>
              <w:top w:w="65" w:type="dxa"/>
              <w:left w:w="70" w:type="dxa"/>
              <w:bottom w:w="65" w:type="dxa"/>
              <w:right w:w="70" w:type="dxa"/>
            </w:tcMar>
            <w:vAlign w:val="center"/>
          </w:tcPr>
          <w:p w14:paraId="57BCBF83" w14:textId="77777777" w:rsidR="00623B32" w:rsidRDefault="00623B32" w:rsidP="00B223D1">
            <w:pPr>
              <w:jc w:val="both"/>
            </w:pPr>
          </w:p>
        </w:tc>
        <w:tc>
          <w:tcPr>
            <w:tcW w:w="896" w:type="dxa"/>
            <w:tcMar>
              <w:top w:w="65" w:type="dxa"/>
              <w:left w:w="70" w:type="dxa"/>
              <w:bottom w:w="65" w:type="dxa"/>
              <w:right w:w="70" w:type="dxa"/>
            </w:tcMar>
            <w:vAlign w:val="center"/>
          </w:tcPr>
          <w:p w14:paraId="7F0BE8B1" w14:textId="77777777" w:rsidR="00623B32" w:rsidRDefault="00623B32" w:rsidP="00B223D1">
            <w:pPr>
              <w:jc w:val="both"/>
            </w:pPr>
          </w:p>
        </w:tc>
        <w:tc>
          <w:tcPr>
            <w:tcW w:w="857" w:type="dxa"/>
            <w:tcMar>
              <w:top w:w="65" w:type="dxa"/>
              <w:left w:w="70" w:type="dxa"/>
              <w:bottom w:w="65" w:type="dxa"/>
              <w:right w:w="70" w:type="dxa"/>
            </w:tcMar>
            <w:vAlign w:val="center"/>
          </w:tcPr>
          <w:p w14:paraId="06EAC1EB" w14:textId="77777777" w:rsidR="00623B32" w:rsidRDefault="00623B32" w:rsidP="00B223D1">
            <w:pPr>
              <w:jc w:val="both"/>
            </w:pPr>
          </w:p>
        </w:tc>
      </w:tr>
    </w:tbl>
    <w:p w14:paraId="57B24F66" w14:textId="77777777" w:rsidR="00623B32" w:rsidRDefault="00000000" w:rsidP="00B223D1">
      <w:pPr>
        <w:keepNext/>
        <w:spacing w:before="60" w:after="20" w:line="240" w:lineRule="auto"/>
        <w:jc w:val="center"/>
      </w:pPr>
      <w:r>
        <w:rPr>
          <w:rFonts w:ascii="Times New Roman" w:eastAsia="Times New Roman" w:hAnsi="Times New Roman"/>
          <w:b/>
          <w:color w:val="000000"/>
          <w:sz w:val="21"/>
        </w:rPr>
        <w:t>ÖĞRENCİLERİN DİKKATİNE</w:t>
      </w:r>
    </w:p>
    <w:p w14:paraId="6E9CD418" w14:textId="77777777" w:rsidR="00623B32" w:rsidRDefault="00000000" w:rsidP="00B223D1">
      <w:pPr>
        <w:spacing w:after="0" w:line="228" w:lineRule="auto"/>
        <w:ind w:left="173"/>
        <w:jc w:val="both"/>
      </w:pPr>
      <w:r>
        <w:rPr>
          <w:rFonts w:ascii="Times New Roman" w:eastAsia="Times New Roman" w:hAnsi="Times New Roman"/>
          <w:b/>
          <w:color w:val="000000"/>
          <w:sz w:val="17"/>
        </w:rPr>
        <w:t xml:space="preserve">1. </w:t>
      </w:r>
      <w:r>
        <w:rPr>
          <w:rFonts w:ascii="Times New Roman" w:eastAsia="Times New Roman" w:hAnsi="Times New Roman"/>
          <w:color w:val="000000"/>
          <w:sz w:val="17"/>
        </w:rPr>
        <w:t>Bu sınav kâğıdında 7 soru bulunmaktadır ve sınav süresi 40 dakikadır.</w:t>
      </w:r>
    </w:p>
    <w:p w14:paraId="118186F8" w14:textId="77777777" w:rsidR="00623B32" w:rsidRDefault="00000000" w:rsidP="00B223D1">
      <w:pPr>
        <w:spacing w:after="0" w:line="228" w:lineRule="auto"/>
        <w:ind w:left="173"/>
        <w:jc w:val="both"/>
      </w:pPr>
      <w:r>
        <w:rPr>
          <w:rFonts w:ascii="Times New Roman" w:eastAsia="Times New Roman" w:hAnsi="Times New Roman"/>
          <w:b/>
          <w:color w:val="000000"/>
          <w:sz w:val="17"/>
        </w:rPr>
        <w:t xml:space="preserve">2. </w:t>
      </w:r>
      <w:r>
        <w:rPr>
          <w:rFonts w:ascii="Times New Roman" w:eastAsia="Times New Roman" w:hAnsi="Times New Roman"/>
          <w:color w:val="000000"/>
          <w:sz w:val="17"/>
        </w:rPr>
        <w:t>Cevaplarınızı soruların altında boş bırakılan yerlere yazınız.</w:t>
      </w:r>
    </w:p>
    <w:p w14:paraId="3123A173" w14:textId="77777777" w:rsidR="00623B32" w:rsidRDefault="00000000" w:rsidP="00B223D1">
      <w:pPr>
        <w:spacing w:after="0" w:line="228" w:lineRule="auto"/>
        <w:ind w:left="173"/>
        <w:jc w:val="both"/>
      </w:pPr>
      <w:r>
        <w:rPr>
          <w:rFonts w:ascii="Times New Roman" w:eastAsia="Times New Roman" w:hAnsi="Times New Roman"/>
          <w:b/>
          <w:color w:val="000000"/>
          <w:sz w:val="17"/>
        </w:rPr>
        <w:t xml:space="preserve">3. </w:t>
      </w:r>
      <w:r>
        <w:rPr>
          <w:rFonts w:ascii="Times New Roman" w:eastAsia="Times New Roman" w:hAnsi="Times New Roman"/>
          <w:color w:val="000000"/>
          <w:sz w:val="17"/>
        </w:rPr>
        <w:t>Sınav 100 tam puan üzerinden değerlendirilecektir. 1, 2, 4 ve 6. sorular 12 puan; 3 ve 5. sorular 14 puan; 7. soru 24 puan değerindedir.</w:t>
      </w:r>
    </w:p>
    <w:p w14:paraId="3EF58BF3" w14:textId="77777777" w:rsidR="00623B32" w:rsidRDefault="00000000" w:rsidP="00B223D1">
      <w:pPr>
        <w:keepNext/>
        <w:spacing w:before="60" w:after="40" w:line="240" w:lineRule="auto"/>
        <w:jc w:val="center"/>
      </w:pPr>
      <w:r>
        <w:rPr>
          <w:rFonts w:ascii="Times New Roman" w:eastAsia="Times New Roman" w:hAnsi="Times New Roman"/>
          <w:b/>
          <w:color w:val="000000"/>
          <w:sz w:val="23"/>
        </w:rPr>
        <w:t>SORULAR</w:t>
      </w:r>
    </w:p>
    <w:p w14:paraId="6D06B494" w14:textId="77777777" w:rsidR="00623B32" w:rsidRDefault="00000000" w:rsidP="00B223D1">
      <w:pPr>
        <w:spacing w:after="0" w:line="228" w:lineRule="auto"/>
        <w:ind w:left="317"/>
        <w:jc w:val="both"/>
      </w:pPr>
      <w:r>
        <w:rPr>
          <w:rFonts w:ascii="Times New Roman" w:eastAsia="Times New Roman" w:hAnsi="Times New Roman"/>
          <w:b/>
          <w:color w:val="000000"/>
          <w:sz w:val="19"/>
        </w:rPr>
        <w:t xml:space="preserve">1. </w:t>
      </w:r>
      <w:r>
        <w:rPr>
          <w:rFonts w:ascii="Times New Roman" w:eastAsia="Times New Roman" w:hAnsi="Times New Roman"/>
          <w:color w:val="000000"/>
          <w:sz w:val="19"/>
        </w:rPr>
        <w:t xml:space="preserve">Takımı nasıl oynarsa oynasın İlker, takımına asla </w:t>
      </w:r>
      <w:r>
        <w:rPr>
          <w:rFonts w:ascii="Times New Roman" w:eastAsia="Times New Roman" w:hAnsi="Times New Roman"/>
          <w:color w:val="000000"/>
          <w:sz w:val="19"/>
          <w:u w:val="single"/>
        </w:rPr>
        <w:t>toz kondurmuyordu</w:t>
      </w:r>
      <w:r>
        <w:rPr>
          <w:rFonts w:ascii="Times New Roman" w:eastAsia="Times New Roman" w:hAnsi="Times New Roman"/>
          <w:color w:val="000000"/>
          <w:sz w:val="19"/>
        </w:rPr>
        <w:t>.</w:t>
      </w:r>
    </w:p>
    <w:p w14:paraId="354A80A9" w14:textId="77777777" w:rsidR="00623B32" w:rsidRDefault="00000000" w:rsidP="00B223D1">
      <w:pPr>
        <w:spacing w:after="20" w:line="228" w:lineRule="auto"/>
        <w:ind w:left="619"/>
        <w:jc w:val="both"/>
      </w:pPr>
      <w:r>
        <w:rPr>
          <w:rFonts w:ascii="Times New Roman" w:eastAsia="Times New Roman" w:hAnsi="Times New Roman"/>
          <w:color w:val="000000"/>
          <w:sz w:val="19"/>
        </w:rPr>
        <w:t xml:space="preserve">İstifa dilekçesini müdürün masasına koyduğu an </w:t>
      </w:r>
      <w:r>
        <w:rPr>
          <w:rFonts w:ascii="Times New Roman" w:eastAsia="Times New Roman" w:hAnsi="Times New Roman"/>
          <w:color w:val="000000"/>
          <w:sz w:val="19"/>
          <w:u w:val="single"/>
        </w:rPr>
        <w:t>ok yaydan çıkmıştı</w:t>
      </w:r>
      <w:r>
        <w:rPr>
          <w:rFonts w:ascii="Times New Roman" w:eastAsia="Times New Roman" w:hAnsi="Times New Roman"/>
          <w:color w:val="000000"/>
          <w:sz w:val="19"/>
        </w:rPr>
        <w:t>.</w:t>
      </w:r>
    </w:p>
    <w:p w14:paraId="0636A6A5" w14:textId="77777777" w:rsidR="00623B32" w:rsidRDefault="00000000" w:rsidP="00B223D1">
      <w:pPr>
        <w:keepNext/>
        <w:spacing w:after="20" w:line="228" w:lineRule="auto"/>
        <w:jc w:val="both"/>
      </w:pPr>
      <w:r>
        <w:rPr>
          <w:rFonts w:ascii="Times New Roman" w:eastAsia="Times New Roman" w:hAnsi="Times New Roman"/>
          <w:b/>
          <w:color w:val="000000"/>
        </w:rPr>
        <w:t>Bu cümlelerdeki altı çizili deyimlerin cümleye kattığı anlamı yazınız. Bu deyimleri cümlelerdeki anlamına uygun olacak biçimde birer cümlede kullanınız. (12 puan)</w:t>
      </w:r>
    </w:p>
    <w:p w14:paraId="79A3B3D9" w14:textId="77777777" w:rsidR="00623B32" w:rsidRDefault="00000000" w:rsidP="00B223D1">
      <w:pPr>
        <w:spacing w:after="0" w:line="228" w:lineRule="auto"/>
        <w:jc w:val="both"/>
      </w:pPr>
      <w:r>
        <w:rPr>
          <w:rFonts w:ascii="Times New Roman" w:eastAsia="Times New Roman" w:hAnsi="Times New Roman"/>
          <w:b/>
          <w:color w:val="000000"/>
          <w:sz w:val="17"/>
        </w:rPr>
        <w:t xml:space="preserve">Toz kondurmamak: </w:t>
      </w:r>
      <w:r>
        <w:rPr>
          <w:rFonts w:ascii="Times New Roman" w:eastAsia="Times New Roman" w:hAnsi="Times New Roman"/>
          <w:color w:val="000000"/>
          <w:sz w:val="17"/>
        </w:rPr>
        <w:t>..............................................................................................................................................................................................</w:t>
      </w:r>
    </w:p>
    <w:p w14:paraId="1837769C" w14:textId="77777777" w:rsidR="00623B32" w:rsidRDefault="00000000" w:rsidP="00B223D1">
      <w:pPr>
        <w:spacing w:after="0" w:line="228" w:lineRule="auto"/>
        <w:jc w:val="both"/>
      </w:pPr>
      <w:r>
        <w:rPr>
          <w:rFonts w:ascii="Times New Roman" w:eastAsia="Times New Roman" w:hAnsi="Times New Roman"/>
          <w:b/>
          <w:color w:val="000000"/>
          <w:sz w:val="17"/>
        </w:rPr>
        <w:t xml:space="preserve">Cümle: </w:t>
      </w:r>
      <w:r>
        <w:rPr>
          <w:rFonts w:ascii="Times New Roman" w:eastAsia="Times New Roman" w:hAnsi="Times New Roman"/>
          <w:color w:val="000000"/>
          <w:sz w:val="17"/>
        </w:rPr>
        <w:t>..............................................................................................................................................................................................</w:t>
      </w:r>
    </w:p>
    <w:p w14:paraId="22CDEC01" w14:textId="77777777" w:rsidR="00623B32" w:rsidRDefault="00000000" w:rsidP="00B223D1">
      <w:pPr>
        <w:spacing w:after="0" w:line="228" w:lineRule="auto"/>
        <w:jc w:val="both"/>
      </w:pPr>
      <w:r>
        <w:rPr>
          <w:rFonts w:ascii="Times New Roman" w:eastAsia="Times New Roman" w:hAnsi="Times New Roman"/>
          <w:b/>
          <w:color w:val="000000"/>
          <w:sz w:val="17"/>
        </w:rPr>
        <w:t xml:space="preserve">Ok yaydan çıkmak: </w:t>
      </w:r>
      <w:r>
        <w:rPr>
          <w:rFonts w:ascii="Times New Roman" w:eastAsia="Times New Roman" w:hAnsi="Times New Roman"/>
          <w:color w:val="000000"/>
          <w:sz w:val="17"/>
        </w:rPr>
        <w:t>..............................................................................................................................................................................................</w:t>
      </w:r>
    </w:p>
    <w:p w14:paraId="50E3B815" w14:textId="77777777" w:rsidR="00623B32" w:rsidRDefault="00000000" w:rsidP="00B223D1">
      <w:pPr>
        <w:spacing w:after="0" w:line="228" w:lineRule="auto"/>
        <w:jc w:val="both"/>
      </w:pPr>
      <w:r>
        <w:rPr>
          <w:rFonts w:ascii="Times New Roman" w:eastAsia="Times New Roman" w:hAnsi="Times New Roman"/>
          <w:b/>
          <w:color w:val="000000"/>
          <w:sz w:val="17"/>
        </w:rPr>
        <w:t xml:space="preserve">Cümle: </w:t>
      </w:r>
      <w:r>
        <w:rPr>
          <w:rFonts w:ascii="Times New Roman" w:eastAsia="Times New Roman" w:hAnsi="Times New Roman"/>
          <w:color w:val="000000"/>
          <w:sz w:val="17"/>
        </w:rPr>
        <w:t>..............................................................................................................................................................................................</w:t>
      </w:r>
    </w:p>
    <w:p w14:paraId="4B19CFAD" w14:textId="77777777" w:rsidR="00623B32" w:rsidRDefault="00000000" w:rsidP="00B223D1">
      <w:pPr>
        <w:keepNext/>
        <w:spacing w:after="20" w:line="240" w:lineRule="auto"/>
        <w:ind w:left="317" w:hanging="317"/>
        <w:jc w:val="both"/>
      </w:pPr>
      <w:r>
        <w:rPr>
          <w:rFonts w:ascii="Times New Roman" w:eastAsia="Times New Roman" w:hAnsi="Times New Roman"/>
          <w:b/>
          <w:color w:val="000000"/>
        </w:rPr>
        <w:t xml:space="preserve">2. </w:t>
      </w:r>
      <w:r>
        <w:rPr>
          <w:rFonts w:ascii="Times New Roman" w:eastAsia="Times New Roman" w:hAnsi="Times New Roman"/>
          <w:color w:val="000000"/>
        </w:rPr>
        <w:t>Gelecek haftasonu iş yerindeki arkadaşlarla Mavi göl kıyısında piknik yapacağız. Pikniğe yirmibeş kişi davet edildi. Hazırlıklar 12 Haziran'da tamamlandı. Personel Müdürü Ayşe hanım da bu etkinliğe katılacağını bildirdi.</w:t>
      </w:r>
    </w:p>
    <w:p w14:paraId="3840F5B7" w14:textId="77777777" w:rsidR="00623B32" w:rsidRDefault="00000000" w:rsidP="00B223D1">
      <w:pPr>
        <w:keepNext/>
        <w:spacing w:after="0" w:line="228" w:lineRule="auto"/>
        <w:jc w:val="both"/>
      </w:pPr>
      <w:r>
        <w:rPr>
          <w:rFonts w:ascii="Times New Roman" w:eastAsia="Times New Roman" w:hAnsi="Times New Roman"/>
          <w:b/>
          <w:color w:val="000000"/>
        </w:rPr>
        <w:t>Bu metindeki yazım yanlışlarını bularak doğrusunu yazınız. (12 puan)</w:t>
      </w:r>
    </w:p>
    <w:p w14:paraId="2F1F4D77" w14:textId="77777777" w:rsidR="00623B32" w:rsidRDefault="00000000" w:rsidP="00B223D1">
      <w:pPr>
        <w:spacing w:after="0" w:line="216" w:lineRule="auto"/>
        <w:jc w:val="both"/>
      </w:pPr>
      <w:r>
        <w:rPr>
          <w:rFonts w:ascii="Times New Roman" w:eastAsia="Times New Roman" w:hAnsi="Times New Roman"/>
          <w:color w:val="000000"/>
          <w:sz w:val="17"/>
        </w:rPr>
        <w:t>............................................................................................................................................................................................................................</w:t>
      </w:r>
    </w:p>
    <w:p w14:paraId="5EEB9BDB" w14:textId="77777777" w:rsidR="00623B32" w:rsidRDefault="00000000" w:rsidP="00B223D1">
      <w:pPr>
        <w:spacing w:after="0" w:line="216" w:lineRule="auto"/>
        <w:jc w:val="both"/>
      </w:pPr>
      <w:r>
        <w:rPr>
          <w:rFonts w:ascii="Times New Roman" w:eastAsia="Times New Roman" w:hAnsi="Times New Roman"/>
          <w:color w:val="000000"/>
          <w:sz w:val="17"/>
        </w:rPr>
        <w:t>............................................................................................................................................................................................................................</w:t>
      </w:r>
    </w:p>
    <w:p w14:paraId="0FC7014B" w14:textId="77777777" w:rsidR="00623B32" w:rsidRDefault="00000000" w:rsidP="00B223D1">
      <w:pPr>
        <w:spacing w:after="0" w:line="216" w:lineRule="auto"/>
        <w:jc w:val="both"/>
      </w:pPr>
      <w:r>
        <w:rPr>
          <w:rFonts w:ascii="Times New Roman" w:eastAsia="Times New Roman" w:hAnsi="Times New Roman"/>
          <w:color w:val="000000"/>
          <w:sz w:val="17"/>
        </w:rPr>
        <w:t>............................................................................................................................................................................................................................</w:t>
      </w:r>
    </w:p>
    <w:p w14:paraId="608960D4" w14:textId="77777777" w:rsidR="00623B32" w:rsidRDefault="00000000" w:rsidP="00B223D1">
      <w:pPr>
        <w:spacing w:after="0" w:line="216" w:lineRule="auto"/>
        <w:jc w:val="both"/>
      </w:pPr>
      <w:r>
        <w:rPr>
          <w:rFonts w:ascii="Times New Roman" w:eastAsia="Times New Roman" w:hAnsi="Times New Roman"/>
          <w:color w:val="000000"/>
          <w:sz w:val="17"/>
        </w:rPr>
        <w:t>............................................................................................................................................................................................................................</w:t>
      </w:r>
    </w:p>
    <w:p w14:paraId="7C2A4A49" w14:textId="1329B7C8" w:rsidR="00623B32" w:rsidRDefault="00000000" w:rsidP="00B223D1">
      <w:pPr>
        <w:jc w:val="both"/>
      </w:pPr>
      <w:r>
        <w:rPr>
          <w:rFonts w:ascii="Times New Roman" w:eastAsia="Times New Roman" w:hAnsi="Times New Roman"/>
          <w:b/>
          <w:color w:val="000000"/>
          <w:sz w:val="20"/>
        </w:rPr>
        <w:t xml:space="preserve">3. </w:t>
      </w:r>
      <w:r>
        <w:rPr>
          <w:rFonts w:ascii="Times New Roman" w:eastAsia="Times New Roman" w:hAnsi="Times New Roman"/>
          <w:color w:val="000000"/>
          <w:sz w:val="20"/>
        </w:rPr>
        <w:t>İnsan karakterine dair en büyük yanılgımız, şartlar gereği ortaya çıkan güzel ve iyi karakteri gerçek bir erdem sanmaktır. Bir kişinin kötülük yapma olanağının olmaması onu iyi bir insan kılmaz. Bu durum yasaların ve denetimin getirdiği bir zorunluluğun sonucudur. Yasaların ve denetimin bittiği, kişinin 'İstediğim her şeyi yapabilirim.' dediği o kritik anda tüm duygular serbest kalır ve asıl kişilik ortaya çıkar. İşte bu noktada kötülük yapma olanağı varken bunu reddedip adaleti tercih eden insan gerçekten iyi bir insandır. Sonuç olarak asıl erdem, elinizde tüm kapıları açacak bir anahtar varken kötülük kapısının eşiğinde durabilmektir.</w:t>
      </w:r>
    </w:p>
    <w:p w14:paraId="7D70D797" w14:textId="77777777" w:rsidR="00623B32" w:rsidRDefault="00000000" w:rsidP="00B223D1">
      <w:pPr>
        <w:keepNext/>
        <w:spacing w:after="20" w:line="240" w:lineRule="auto"/>
        <w:jc w:val="both"/>
      </w:pPr>
      <w:r>
        <w:rPr>
          <w:rFonts w:ascii="Times New Roman" w:eastAsia="Times New Roman" w:hAnsi="Times New Roman"/>
          <w:b/>
          <w:color w:val="000000"/>
          <w:sz w:val="20"/>
        </w:rPr>
        <w:t>Bu metindeki 'elinizde tüm kapıları açacak bir anahtar varken kötülük kapısının eşiğinde durabilmektir.' cümlesinde geçen 'anahtar' ve 'eşikte durabilmek' kavramları neyi temsil etmektedir? Metnin ana düşüncesi çerçevesinde açıklayınız. (14 puan)</w:t>
      </w:r>
    </w:p>
    <w:p w14:paraId="6D0BAC78" w14:textId="77777777" w:rsidR="00623B32" w:rsidRDefault="00000000" w:rsidP="00B223D1">
      <w:pPr>
        <w:spacing w:after="0" w:line="228" w:lineRule="auto"/>
        <w:jc w:val="both"/>
      </w:pPr>
      <w:r>
        <w:rPr>
          <w:rFonts w:ascii="Times New Roman" w:eastAsia="Times New Roman" w:hAnsi="Times New Roman"/>
          <w:b/>
          <w:color w:val="000000"/>
          <w:sz w:val="19"/>
        </w:rPr>
        <w:t xml:space="preserve">Anahtar: </w:t>
      </w:r>
      <w:r>
        <w:rPr>
          <w:rFonts w:ascii="Times New Roman" w:eastAsia="Times New Roman" w:hAnsi="Times New Roman"/>
          <w:color w:val="000000"/>
          <w:sz w:val="19"/>
        </w:rPr>
        <w:t>..............................................................................................................................................................................................</w:t>
      </w:r>
    </w:p>
    <w:p w14:paraId="73E47818" w14:textId="77777777" w:rsidR="00623B32" w:rsidRDefault="00000000" w:rsidP="00B223D1">
      <w:pPr>
        <w:spacing w:after="0" w:line="228" w:lineRule="auto"/>
        <w:jc w:val="both"/>
      </w:pPr>
      <w:r>
        <w:rPr>
          <w:rFonts w:ascii="Times New Roman" w:eastAsia="Times New Roman" w:hAnsi="Times New Roman"/>
          <w:color w:val="000000"/>
          <w:sz w:val="19"/>
        </w:rPr>
        <w:t>............................................................................................................................................................................................................................</w:t>
      </w:r>
    </w:p>
    <w:p w14:paraId="1EE01E57" w14:textId="77777777" w:rsidR="00623B32" w:rsidRDefault="00000000" w:rsidP="00B223D1">
      <w:pPr>
        <w:spacing w:after="0" w:line="228" w:lineRule="auto"/>
        <w:jc w:val="both"/>
      </w:pPr>
      <w:r>
        <w:rPr>
          <w:rFonts w:ascii="Times New Roman" w:eastAsia="Times New Roman" w:hAnsi="Times New Roman"/>
          <w:color w:val="000000"/>
          <w:sz w:val="19"/>
        </w:rPr>
        <w:t>............................................................................................................................................................................................................................</w:t>
      </w:r>
    </w:p>
    <w:p w14:paraId="1E9E3912" w14:textId="77777777" w:rsidR="00B223D1" w:rsidRDefault="00000000" w:rsidP="00B223D1">
      <w:pPr>
        <w:spacing w:after="0" w:line="228" w:lineRule="auto"/>
        <w:jc w:val="both"/>
        <w:rPr>
          <w:rFonts w:ascii="Times New Roman" w:eastAsia="Times New Roman" w:hAnsi="Times New Roman"/>
          <w:b/>
          <w:color w:val="000000"/>
          <w:sz w:val="19"/>
        </w:rPr>
      </w:pPr>
      <w:proofErr w:type="spellStart"/>
      <w:r>
        <w:rPr>
          <w:rFonts w:ascii="Times New Roman" w:eastAsia="Times New Roman" w:hAnsi="Times New Roman"/>
          <w:b/>
          <w:color w:val="000000"/>
          <w:sz w:val="19"/>
        </w:rPr>
        <w:t>Eşikte</w:t>
      </w:r>
      <w:proofErr w:type="spellEnd"/>
      <w:r>
        <w:rPr>
          <w:rFonts w:ascii="Times New Roman" w:eastAsia="Times New Roman" w:hAnsi="Times New Roman"/>
          <w:b/>
          <w:color w:val="000000"/>
          <w:sz w:val="19"/>
        </w:rPr>
        <w:t xml:space="preserve"> durabilmek:</w:t>
      </w:r>
    </w:p>
    <w:p w14:paraId="16F8BF8F" w14:textId="06524E9B" w:rsidR="00623B32" w:rsidRDefault="00000000" w:rsidP="00B223D1">
      <w:pPr>
        <w:spacing w:after="0" w:line="228" w:lineRule="auto"/>
        <w:jc w:val="both"/>
      </w:pPr>
      <w:r>
        <w:rPr>
          <w:rFonts w:ascii="Times New Roman" w:eastAsia="Times New Roman" w:hAnsi="Times New Roman"/>
          <w:color w:val="000000"/>
          <w:sz w:val="19"/>
        </w:rPr>
        <w:t>..............................................................................................................................................................................................</w:t>
      </w:r>
    </w:p>
    <w:p w14:paraId="5FD97D28" w14:textId="77777777" w:rsidR="00623B32" w:rsidRDefault="00000000" w:rsidP="00B223D1">
      <w:pPr>
        <w:spacing w:after="0" w:line="228" w:lineRule="auto"/>
        <w:jc w:val="both"/>
      </w:pPr>
      <w:r>
        <w:rPr>
          <w:rFonts w:ascii="Times New Roman" w:eastAsia="Times New Roman" w:hAnsi="Times New Roman"/>
          <w:color w:val="000000"/>
          <w:sz w:val="19"/>
        </w:rPr>
        <w:t>............................................................................................................................................................................................................................</w:t>
      </w:r>
    </w:p>
    <w:p w14:paraId="35A347D1" w14:textId="77777777" w:rsidR="00623B32" w:rsidRDefault="00000000" w:rsidP="00B223D1">
      <w:pPr>
        <w:spacing w:after="0" w:line="228" w:lineRule="auto"/>
        <w:jc w:val="both"/>
      </w:pPr>
      <w:r>
        <w:rPr>
          <w:rFonts w:ascii="Times New Roman" w:eastAsia="Times New Roman" w:hAnsi="Times New Roman"/>
          <w:color w:val="000000"/>
          <w:sz w:val="19"/>
        </w:rPr>
        <w:t>............................................................................................................................................................................................................................</w:t>
      </w:r>
    </w:p>
    <w:p w14:paraId="5406E010" w14:textId="77777777" w:rsidR="00623B32" w:rsidRDefault="00000000" w:rsidP="00B223D1">
      <w:pPr>
        <w:keepNext/>
        <w:spacing w:before="80" w:after="0" w:line="240" w:lineRule="auto"/>
        <w:jc w:val="both"/>
      </w:pPr>
      <w:r>
        <w:rPr>
          <w:rFonts w:ascii="Times New Roman" w:eastAsia="Times New Roman" w:hAnsi="Times New Roman"/>
          <w:b/>
          <w:color w:val="000000"/>
          <w:sz w:val="20"/>
        </w:rPr>
        <w:t>4.</w:t>
      </w:r>
    </w:p>
    <w:p w14:paraId="26CE9610" w14:textId="77777777" w:rsidR="00623B32" w:rsidRDefault="00000000" w:rsidP="00B223D1">
      <w:pPr>
        <w:spacing w:after="0" w:line="228" w:lineRule="auto"/>
        <w:ind w:left="504"/>
        <w:jc w:val="both"/>
      </w:pPr>
      <w:r>
        <w:rPr>
          <w:rFonts w:ascii="Times New Roman" w:eastAsia="Times New Roman" w:hAnsi="Times New Roman"/>
          <w:color w:val="000000"/>
          <w:sz w:val="20"/>
        </w:rPr>
        <w:t>Düşünme mevsimi inleten hangi</w:t>
      </w:r>
    </w:p>
    <w:p w14:paraId="5E5FABE4" w14:textId="77777777" w:rsidR="00623B32" w:rsidRDefault="00000000" w:rsidP="00B223D1">
      <w:pPr>
        <w:spacing w:after="0" w:line="228" w:lineRule="auto"/>
        <w:ind w:left="504"/>
        <w:jc w:val="both"/>
      </w:pPr>
      <w:r>
        <w:rPr>
          <w:rFonts w:ascii="Times New Roman" w:eastAsia="Times New Roman" w:hAnsi="Times New Roman"/>
          <w:color w:val="000000"/>
          <w:sz w:val="20"/>
        </w:rPr>
        <w:t>Elemdir mest etsin ruhumu yeter</w:t>
      </w:r>
    </w:p>
    <w:p w14:paraId="17523FFE" w14:textId="77777777" w:rsidR="00623B32" w:rsidRDefault="00000000" w:rsidP="00B223D1">
      <w:pPr>
        <w:spacing w:after="0" w:line="228" w:lineRule="auto"/>
        <w:ind w:left="504"/>
        <w:jc w:val="both"/>
      </w:pPr>
      <w:r>
        <w:rPr>
          <w:rFonts w:ascii="Times New Roman" w:eastAsia="Times New Roman" w:hAnsi="Times New Roman"/>
          <w:color w:val="000000"/>
          <w:sz w:val="20"/>
        </w:rPr>
        <w:t>Esen rüzgârların durgun ahengi</w:t>
      </w:r>
    </w:p>
    <w:p w14:paraId="496DB7E8" w14:textId="77777777" w:rsidR="00623B32" w:rsidRDefault="00623B32" w:rsidP="00B223D1">
      <w:pPr>
        <w:spacing w:after="0" w:line="228" w:lineRule="auto"/>
        <w:ind w:left="504"/>
        <w:jc w:val="both"/>
      </w:pPr>
    </w:p>
    <w:p w14:paraId="113527CF" w14:textId="77777777" w:rsidR="00623B32" w:rsidRDefault="00000000" w:rsidP="00B223D1">
      <w:pPr>
        <w:spacing w:after="0" w:line="228" w:lineRule="auto"/>
        <w:ind w:left="504"/>
        <w:jc w:val="both"/>
      </w:pPr>
      <w:r>
        <w:rPr>
          <w:rFonts w:ascii="Times New Roman" w:eastAsia="Times New Roman" w:hAnsi="Times New Roman"/>
          <w:color w:val="000000"/>
          <w:sz w:val="20"/>
        </w:rPr>
        <w:t>Yan yana sessizce mevsimle keder</w:t>
      </w:r>
    </w:p>
    <w:p w14:paraId="3F44F296" w14:textId="77777777" w:rsidR="00623B32" w:rsidRDefault="00000000" w:rsidP="00B223D1">
      <w:pPr>
        <w:spacing w:after="0" w:line="228" w:lineRule="auto"/>
        <w:ind w:left="504"/>
        <w:jc w:val="both"/>
      </w:pPr>
      <w:r>
        <w:rPr>
          <w:rFonts w:ascii="Times New Roman" w:eastAsia="Times New Roman" w:hAnsi="Times New Roman"/>
          <w:color w:val="000000"/>
          <w:sz w:val="20"/>
        </w:rPr>
        <w:t>Hicrana aldanmış kalbimde gezsin</w:t>
      </w:r>
    </w:p>
    <w:p w14:paraId="531B3BC8" w14:textId="77777777" w:rsidR="00623B32" w:rsidRDefault="00000000" w:rsidP="00B223D1">
      <w:pPr>
        <w:spacing w:after="0" w:line="228" w:lineRule="auto"/>
        <w:ind w:left="504"/>
        <w:jc w:val="both"/>
      </w:pPr>
      <w:r>
        <w:rPr>
          <w:rFonts w:ascii="Times New Roman" w:eastAsia="Times New Roman" w:hAnsi="Times New Roman"/>
          <w:color w:val="000000"/>
          <w:sz w:val="20"/>
        </w:rPr>
        <w:t>Esen rüzgârlara sen neşeni ver</w:t>
      </w:r>
    </w:p>
    <w:p w14:paraId="56D158F2" w14:textId="77777777" w:rsidR="00623B32" w:rsidRDefault="00000000" w:rsidP="00B223D1">
      <w:pPr>
        <w:keepNext/>
        <w:spacing w:before="40" w:after="20" w:line="240" w:lineRule="auto"/>
        <w:jc w:val="both"/>
      </w:pPr>
      <w:r>
        <w:rPr>
          <w:rFonts w:ascii="Times New Roman" w:eastAsia="Times New Roman" w:hAnsi="Times New Roman"/>
          <w:b/>
          <w:color w:val="000000"/>
          <w:sz w:val="20"/>
        </w:rPr>
        <w:t>Bu şiirin yapı unsurlarını (ölçü, nazım birimi, redif/kafiye türü, kafiye düzeni) belirleyerek yazınız. (12 puan)</w:t>
      </w:r>
    </w:p>
    <w:p w14:paraId="384E2E55" w14:textId="77777777" w:rsidR="00623B32" w:rsidRDefault="00000000" w:rsidP="00B223D1">
      <w:pPr>
        <w:spacing w:after="0" w:line="228" w:lineRule="auto"/>
        <w:jc w:val="both"/>
      </w:pPr>
      <w:r>
        <w:rPr>
          <w:rFonts w:ascii="Times New Roman" w:eastAsia="Times New Roman" w:hAnsi="Times New Roman"/>
          <w:b/>
          <w:color w:val="000000"/>
        </w:rPr>
        <w:t xml:space="preserve">Ölçü: </w:t>
      </w:r>
      <w:r>
        <w:rPr>
          <w:rFonts w:ascii="Times New Roman" w:eastAsia="Times New Roman" w:hAnsi="Times New Roman"/>
          <w:color w:val="000000"/>
        </w:rPr>
        <w:t>..............................................................................................................................................................................................</w:t>
      </w:r>
    </w:p>
    <w:p w14:paraId="2A54345E" w14:textId="77777777" w:rsidR="00623B32" w:rsidRDefault="00000000" w:rsidP="00B223D1">
      <w:pPr>
        <w:spacing w:after="0" w:line="228" w:lineRule="auto"/>
        <w:jc w:val="both"/>
      </w:pPr>
      <w:r>
        <w:rPr>
          <w:rFonts w:ascii="Times New Roman" w:eastAsia="Times New Roman" w:hAnsi="Times New Roman"/>
          <w:color w:val="000000"/>
        </w:rPr>
        <w:t>............................................................................................................................................................................................................................</w:t>
      </w:r>
    </w:p>
    <w:p w14:paraId="7B69CA8B" w14:textId="77777777" w:rsidR="00623B32" w:rsidRDefault="00000000" w:rsidP="00B223D1">
      <w:pPr>
        <w:spacing w:after="0" w:line="228" w:lineRule="auto"/>
        <w:jc w:val="both"/>
      </w:pPr>
      <w:r>
        <w:rPr>
          <w:rFonts w:ascii="Times New Roman" w:eastAsia="Times New Roman" w:hAnsi="Times New Roman"/>
          <w:b/>
          <w:color w:val="000000"/>
        </w:rPr>
        <w:t xml:space="preserve">Nazım birimi: </w:t>
      </w:r>
      <w:r>
        <w:rPr>
          <w:rFonts w:ascii="Times New Roman" w:eastAsia="Times New Roman" w:hAnsi="Times New Roman"/>
          <w:color w:val="000000"/>
        </w:rPr>
        <w:t>..............................................................................................................................................................................................</w:t>
      </w:r>
    </w:p>
    <w:p w14:paraId="248C32E1" w14:textId="77777777" w:rsidR="00623B32" w:rsidRDefault="00000000" w:rsidP="00B223D1">
      <w:pPr>
        <w:spacing w:after="0" w:line="228" w:lineRule="auto"/>
        <w:jc w:val="both"/>
      </w:pPr>
      <w:r>
        <w:rPr>
          <w:rFonts w:ascii="Times New Roman" w:eastAsia="Times New Roman" w:hAnsi="Times New Roman"/>
          <w:color w:val="000000"/>
        </w:rPr>
        <w:t>............................................................................................................................................................................................................................</w:t>
      </w:r>
    </w:p>
    <w:p w14:paraId="3188A94C" w14:textId="77777777" w:rsidR="00623B32" w:rsidRDefault="00000000" w:rsidP="00B223D1">
      <w:pPr>
        <w:spacing w:after="0" w:line="228" w:lineRule="auto"/>
        <w:jc w:val="both"/>
      </w:pPr>
      <w:r>
        <w:rPr>
          <w:rFonts w:ascii="Times New Roman" w:eastAsia="Times New Roman" w:hAnsi="Times New Roman"/>
          <w:b/>
          <w:color w:val="000000"/>
        </w:rPr>
        <w:t xml:space="preserve">Redif/kafiye türü: </w:t>
      </w:r>
      <w:r>
        <w:rPr>
          <w:rFonts w:ascii="Times New Roman" w:eastAsia="Times New Roman" w:hAnsi="Times New Roman"/>
          <w:color w:val="000000"/>
        </w:rPr>
        <w:t>..............................................................................................................................................................................................</w:t>
      </w:r>
    </w:p>
    <w:p w14:paraId="62D38DFE" w14:textId="77777777" w:rsidR="00623B32" w:rsidRDefault="00000000" w:rsidP="00B223D1">
      <w:pPr>
        <w:spacing w:after="0" w:line="228" w:lineRule="auto"/>
        <w:jc w:val="both"/>
      </w:pPr>
      <w:r>
        <w:rPr>
          <w:rFonts w:ascii="Times New Roman" w:eastAsia="Times New Roman" w:hAnsi="Times New Roman"/>
          <w:color w:val="000000"/>
        </w:rPr>
        <w:t>............................................................................................................................................................................................................................</w:t>
      </w:r>
    </w:p>
    <w:p w14:paraId="68FB2AC1" w14:textId="77777777" w:rsidR="00623B32" w:rsidRDefault="00000000" w:rsidP="00B223D1">
      <w:pPr>
        <w:spacing w:after="0" w:line="228" w:lineRule="auto"/>
        <w:jc w:val="both"/>
      </w:pPr>
      <w:r>
        <w:rPr>
          <w:rFonts w:ascii="Times New Roman" w:eastAsia="Times New Roman" w:hAnsi="Times New Roman"/>
          <w:color w:val="000000"/>
        </w:rPr>
        <w:t>............................................................................................................................................................................................................................</w:t>
      </w:r>
    </w:p>
    <w:p w14:paraId="5FA0B87D" w14:textId="77777777" w:rsidR="00623B32" w:rsidRDefault="00000000" w:rsidP="00B223D1">
      <w:pPr>
        <w:spacing w:after="0" w:line="228" w:lineRule="auto"/>
        <w:jc w:val="both"/>
      </w:pPr>
      <w:proofErr w:type="spellStart"/>
      <w:r>
        <w:rPr>
          <w:rFonts w:ascii="Times New Roman" w:eastAsia="Times New Roman" w:hAnsi="Times New Roman"/>
          <w:b/>
          <w:color w:val="000000"/>
        </w:rPr>
        <w:lastRenderedPageBreak/>
        <w:t>Kafiye</w:t>
      </w:r>
      <w:proofErr w:type="spellEnd"/>
      <w:r>
        <w:rPr>
          <w:rFonts w:ascii="Times New Roman" w:eastAsia="Times New Roman" w:hAnsi="Times New Roman"/>
          <w:b/>
          <w:color w:val="000000"/>
        </w:rPr>
        <w:t xml:space="preserve"> düzeni: </w:t>
      </w:r>
      <w:r>
        <w:rPr>
          <w:rFonts w:ascii="Times New Roman" w:eastAsia="Times New Roman" w:hAnsi="Times New Roman"/>
          <w:color w:val="000000"/>
        </w:rPr>
        <w:t>..............................................................................................................................................................................................</w:t>
      </w:r>
    </w:p>
    <w:p w14:paraId="33D287DA" w14:textId="77777777" w:rsidR="00623B32" w:rsidRDefault="00000000" w:rsidP="00B223D1">
      <w:pPr>
        <w:spacing w:after="0" w:line="228" w:lineRule="auto"/>
        <w:jc w:val="both"/>
      </w:pPr>
      <w:r>
        <w:rPr>
          <w:rFonts w:ascii="Times New Roman" w:eastAsia="Times New Roman" w:hAnsi="Times New Roman"/>
          <w:color w:val="000000"/>
        </w:rPr>
        <w:t>............................................................................................................................................................................................................................</w:t>
      </w:r>
    </w:p>
    <w:p w14:paraId="46B4E10A" w14:textId="31ED1E64" w:rsidR="00623B32" w:rsidRDefault="00000000" w:rsidP="00B223D1">
      <w:pPr>
        <w:jc w:val="both"/>
      </w:pPr>
      <w:r>
        <w:rPr>
          <w:rFonts w:ascii="Times New Roman" w:eastAsia="Times New Roman" w:hAnsi="Times New Roman"/>
          <w:b/>
          <w:color w:val="000000"/>
          <w:sz w:val="19"/>
        </w:rPr>
        <w:t xml:space="preserve">5. </w:t>
      </w:r>
      <w:r>
        <w:rPr>
          <w:rFonts w:ascii="Times New Roman" w:eastAsia="Times New Roman" w:hAnsi="Times New Roman"/>
          <w:color w:val="000000"/>
          <w:sz w:val="19"/>
        </w:rPr>
        <w:t>Genç ressam, sergisinin açılışında tablolarının önünde duran kalabalığı sessizce izliyordu. Bir ziyaretçi, resimdeki figürlerin hayattaki yalnızlığını çağrıştırdığını; bir diğeri, renklerin arasındaki zıtlığın kendisine çocukluğundaki mutlu bayram sabahlarını hatırlattığını söylüyordu. Ressam o an, tablonun artık kendisine ait olmadığını anladı. Çünkü o, bu resmi bir bahar günü, içinde uyanan coşkuyu yansıtmak amacıyla çizmişti.</w:t>
      </w:r>
    </w:p>
    <w:p w14:paraId="242A2A54" w14:textId="77777777" w:rsidR="00623B32" w:rsidRDefault="00000000" w:rsidP="00B223D1">
      <w:pPr>
        <w:keepNext/>
        <w:spacing w:after="0" w:line="228" w:lineRule="auto"/>
        <w:jc w:val="both"/>
      </w:pPr>
      <w:r>
        <w:rPr>
          <w:rFonts w:ascii="Times New Roman" w:eastAsia="Times New Roman" w:hAnsi="Times New Roman"/>
          <w:b/>
          <w:color w:val="000000"/>
          <w:sz w:val="19"/>
        </w:rPr>
        <w:t>Bu parçaya göre ressamın 'tablonun artık kendisine ait olmadığını' düşünmesinin temel sebebi nedir? Yazınız. (14 puan)</w:t>
      </w:r>
    </w:p>
    <w:p w14:paraId="00A6AF5D" w14:textId="77777777" w:rsidR="00623B32" w:rsidRDefault="00000000" w:rsidP="00B223D1">
      <w:pPr>
        <w:spacing w:after="0" w:line="216" w:lineRule="auto"/>
        <w:jc w:val="both"/>
      </w:pPr>
      <w:r>
        <w:rPr>
          <w:rFonts w:ascii="Times New Roman" w:eastAsia="Times New Roman" w:hAnsi="Times New Roman"/>
          <w:color w:val="000000"/>
          <w:sz w:val="17"/>
        </w:rPr>
        <w:t>............................................................................................................................................................................................................................</w:t>
      </w:r>
    </w:p>
    <w:p w14:paraId="15A223E8" w14:textId="77777777" w:rsidR="00623B32" w:rsidRDefault="00000000" w:rsidP="00B223D1">
      <w:pPr>
        <w:spacing w:after="0" w:line="216" w:lineRule="auto"/>
        <w:jc w:val="both"/>
      </w:pPr>
      <w:r>
        <w:rPr>
          <w:rFonts w:ascii="Times New Roman" w:eastAsia="Times New Roman" w:hAnsi="Times New Roman"/>
          <w:color w:val="000000"/>
          <w:sz w:val="17"/>
        </w:rPr>
        <w:t>............................................................................................................................................................................................................................</w:t>
      </w:r>
    </w:p>
    <w:p w14:paraId="084839B4" w14:textId="77777777" w:rsidR="00623B32" w:rsidRDefault="00000000" w:rsidP="00B223D1">
      <w:pPr>
        <w:spacing w:after="0" w:line="216" w:lineRule="auto"/>
        <w:jc w:val="both"/>
      </w:pPr>
      <w:r>
        <w:rPr>
          <w:rFonts w:ascii="Times New Roman" w:eastAsia="Times New Roman" w:hAnsi="Times New Roman"/>
          <w:color w:val="000000"/>
          <w:sz w:val="17"/>
        </w:rPr>
        <w:t>............................................................................................................................................................................................................................</w:t>
      </w:r>
    </w:p>
    <w:p w14:paraId="55DA52C4" w14:textId="77777777" w:rsidR="00623B32" w:rsidRDefault="00000000" w:rsidP="00B223D1">
      <w:pPr>
        <w:spacing w:after="0" w:line="216" w:lineRule="auto"/>
        <w:jc w:val="both"/>
      </w:pPr>
      <w:r>
        <w:rPr>
          <w:rFonts w:ascii="Times New Roman" w:eastAsia="Times New Roman" w:hAnsi="Times New Roman"/>
          <w:color w:val="000000"/>
          <w:sz w:val="17"/>
        </w:rPr>
        <w:t>............................................................................................................................................................................................................................</w:t>
      </w:r>
    </w:p>
    <w:p w14:paraId="33A61D61" w14:textId="77777777" w:rsidR="00623B32" w:rsidRDefault="00000000" w:rsidP="00B223D1">
      <w:pPr>
        <w:spacing w:after="0" w:line="216" w:lineRule="auto"/>
        <w:jc w:val="both"/>
      </w:pPr>
      <w:r>
        <w:rPr>
          <w:rFonts w:ascii="Times New Roman" w:eastAsia="Times New Roman" w:hAnsi="Times New Roman"/>
          <w:color w:val="000000"/>
          <w:sz w:val="17"/>
        </w:rPr>
        <w:t>............................................................................................................................................................................................................................</w:t>
      </w:r>
    </w:p>
    <w:p w14:paraId="06C1F140" w14:textId="77777777" w:rsidR="00623B32" w:rsidRDefault="00000000" w:rsidP="00B223D1">
      <w:pPr>
        <w:spacing w:after="0" w:line="216" w:lineRule="auto"/>
        <w:jc w:val="both"/>
      </w:pPr>
      <w:r>
        <w:rPr>
          <w:rFonts w:ascii="Times New Roman" w:eastAsia="Times New Roman" w:hAnsi="Times New Roman"/>
          <w:color w:val="000000"/>
          <w:sz w:val="17"/>
        </w:rPr>
        <w:t>............................................................................................................................................................................................................................</w:t>
      </w:r>
    </w:p>
    <w:p w14:paraId="5950E403" w14:textId="77777777" w:rsidR="00623B32" w:rsidRDefault="00000000" w:rsidP="00B223D1">
      <w:pPr>
        <w:spacing w:after="0" w:line="216" w:lineRule="auto"/>
        <w:jc w:val="both"/>
      </w:pPr>
      <w:r>
        <w:rPr>
          <w:rFonts w:ascii="Times New Roman" w:eastAsia="Times New Roman" w:hAnsi="Times New Roman"/>
          <w:color w:val="000000"/>
          <w:sz w:val="17"/>
        </w:rPr>
        <w:t>............................................................................................................................................................................................................................</w:t>
      </w:r>
    </w:p>
    <w:p w14:paraId="0F483709" w14:textId="77777777" w:rsidR="00623B32" w:rsidRDefault="00000000" w:rsidP="00B223D1">
      <w:pPr>
        <w:spacing w:after="0" w:line="216" w:lineRule="auto"/>
        <w:jc w:val="both"/>
      </w:pPr>
      <w:r>
        <w:rPr>
          <w:rFonts w:ascii="Times New Roman" w:eastAsia="Times New Roman" w:hAnsi="Times New Roman"/>
          <w:color w:val="000000"/>
          <w:sz w:val="17"/>
        </w:rPr>
        <w:t>............................................................................................................................................................................................................................</w:t>
      </w:r>
    </w:p>
    <w:p w14:paraId="607415FB" w14:textId="77777777" w:rsidR="00623B32" w:rsidRDefault="00000000" w:rsidP="00B223D1">
      <w:pPr>
        <w:keepNext/>
        <w:spacing w:after="40" w:line="240" w:lineRule="auto"/>
        <w:ind w:left="317" w:hanging="317"/>
        <w:jc w:val="both"/>
      </w:pPr>
      <w:r>
        <w:rPr>
          <w:rFonts w:ascii="Times New Roman" w:eastAsia="Times New Roman" w:hAnsi="Times New Roman"/>
          <w:b/>
          <w:color w:val="000000"/>
        </w:rPr>
        <w:t xml:space="preserve">6. </w:t>
      </w:r>
      <w:r>
        <w:rPr>
          <w:rFonts w:ascii="Times New Roman" w:eastAsia="Times New Roman" w:hAnsi="Times New Roman"/>
          <w:color w:val="000000"/>
        </w:rPr>
        <w:t>Mardin'in o daracık, güneş görmeyen 'abbara'larından geçerken otuz yıl önce babamın elini tutarak bu serinlikte nasıl koşturduğumu hatırlıyorum. Biliyorum içinizden 'Abbara nedir?' diye geçiriyorsunuz. Evlerin altından sokakları birbirine bağlayan küçük tünellere 'abbara' deniliyor. Abbaraların her biri, insanlar gibi farklı özellikte. Yolunuz Mardin'e düşerse abbaraları görmeden geçmeyin. Artuklu mimarisinin o eşsiz taş işçiliğiyle sarı kalker taşlarından yapılan eski Mardin evlerinin arasında dolaşırken birbirinin güneşini kesmeyecek şekilde dizildiğini hayretle görüyorsunuz. Bu sarı kalker taşları, binlerce yıllık Mezopotamya tarihini de günümüze taşıyor. Ulu Cami'nin avlusuna adım attığımda devasa taş sütunların arasındaki gölge oyunları ve avludaki şadırvandan akan suyun sesi, çarşıdaki kalabalığın sesini bir anda susturup beni mistik bir huzurun içine çekiyor. Çarşıda gümüş işleyen telkâri ustalarının incecik cımbızlarıyla nasıl zarif desenler oluşturduklarını seyrederken de dalıp gidiyorsunuz.</w:t>
      </w:r>
    </w:p>
    <w:p w14:paraId="607C237C" w14:textId="77777777" w:rsidR="00623B32" w:rsidRDefault="00000000" w:rsidP="00B223D1">
      <w:pPr>
        <w:keepNext/>
        <w:spacing w:after="0" w:line="228" w:lineRule="auto"/>
        <w:jc w:val="both"/>
      </w:pPr>
      <w:r>
        <w:rPr>
          <w:rFonts w:ascii="Times New Roman" w:eastAsia="Times New Roman" w:hAnsi="Times New Roman"/>
          <w:b/>
          <w:color w:val="000000"/>
        </w:rPr>
        <w:t>İçerik, dil ve anlatım özelliğine göre bu metnin türünü metinden iki gerekçe göstererek yazınız. (12 puan)</w:t>
      </w:r>
    </w:p>
    <w:p w14:paraId="156A3C11" w14:textId="77777777" w:rsidR="00623B32" w:rsidRDefault="00000000" w:rsidP="00B223D1">
      <w:pPr>
        <w:spacing w:after="0" w:line="228" w:lineRule="auto"/>
        <w:jc w:val="both"/>
      </w:pPr>
      <w:r>
        <w:rPr>
          <w:rFonts w:ascii="Times New Roman" w:eastAsia="Times New Roman" w:hAnsi="Times New Roman"/>
          <w:b/>
          <w:color w:val="000000"/>
          <w:sz w:val="17"/>
        </w:rPr>
        <w:t xml:space="preserve">Metnin türü: </w:t>
      </w:r>
      <w:r>
        <w:rPr>
          <w:rFonts w:ascii="Times New Roman" w:eastAsia="Times New Roman" w:hAnsi="Times New Roman"/>
          <w:color w:val="000000"/>
          <w:sz w:val="17"/>
        </w:rPr>
        <w:t>..............................................................................................................................................................................................</w:t>
      </w:r>
    </w:p>
    <w:p w14:paraId="278F20DC" w14:textId="77777777" w:rsidR="00623B32" w:rsidRDefault="00000000" w:rsidP="00B223D1">
      <w:pPr>
        <w:spacing w:after="0" w:line="228" w:lineRule="auto"/>
        <w:jc w:val="both"/>
      </w:pPr>
      <w:r>
        <w:rPr>
          <w:rFonts w:ascii="Times New Roman" w:eastAsia="Times New Roman" w:hAnsi="Times New Roman"/>
          <w:color w:val="000000"/>
          <w:sz w:val="17"/>
        </w:rPr>
        <w:t>............................................................................................................................................................................................................................</w:t>
      </w:r>
    </w:p>
    <w:p w14:paraId="38EC52BE" w14:textId="77777777" w:rsidR="00623B32" w:rsidRDefault="00000000" w:rsidP="00B223D1">
      <w:pPr>
        <w:spacing w:after="0" w:line="228" w:lineRule="auto"/>
        <w:jc w:val="both"/>
      </w:pPr>
      <w:r>
        <w:rPr>
          <w:rFonts w:ascii="Times New Roman" w:eastAsia="Times New Roman" w:hAnsi="Times New Roman"/>
          <w:b/>
          <w:color w:val="000000"/>
          <w:sz w:val="17"/>
        </w:rPr>
        <w:t xml:space="preserve">Gerekçe 1: </w:t>
      </w:r>
      <w:r>
        <w:rPr>
          <w:rFonts w:ascii="Times New Roman" w:eastAsia="Times New Roman" w:hAnsi="Times New Roman"/>
          <w:color w:val="000000"/>
          <w:sz w:val="17"/>
        </w:rPr>
        <w:t>..............................................................................................................................................................................................</w:t>
      </w:r>
    </w:p>
    <w:p w14:paraId="5D2F0D0D" w14:textId="77777777" w:rsidR="00623B32" w:rsidRDefault="00000000" w:rsidP="00B223D1">
      <w:pPr>
        <w:spacing w:after="0" w:line="228" w:lineRule="auto"/>
        <w:jc w:val="both"/>
      </w:pPr>
      <w:r>
        <w:rPr>
          <w:rFonts w:ascii="Times New Roman" w:eastAsia="Times New Roman" w:hAnsi="Times New Roman"/>
          <w:color w:val="000000"/>
          <w:sz w:val="17"/>
        </w:rPr>
        <w:t>............................................................................................................................................................................................................................</w:t>
      </w:r>
    </w:p>
    <w:p w14:paraId="7114973E" w14:textId="77777777" w:rsidR="00623B32" w:rsidRDefault="00000000" w:rsidP="00B223D1">
      <w:pPr>
        <w:spacing w:after="0" w:line="228" w:lineRule="auto"/>
        <w:jc w:val="both"/>
      </w:pPr>
      <w:r>
        <w:rPr>
          <w:rFonts w:ascii="Times New Roman" w:eastAsia="Times New Roman" w:hAnsi="Times New Roman"/>
          <w:color w:val="000000"/>
          <w:sz w:val="17"/>
        </w:rPr>
        <w:t>............................................................................................................................................................................................................................</w:t>
      </w:r>
    </w:p>
    <w:p w14:paraId="3DFB1877" w14:textId="77777777" w:rsidR="00623B32" w:rsidRDefault="00000000" w:rsidP="00B223D1">
      <w:pPr>
        <w:spacing w:after="0" w:line="228" w:lineRule="auto"/>
        <w:jc w:val="both"/>
      </w:pPr>
      <w:r>
        <w:rPr>
          <w:rFonts w:ascii="Times New Roman" w:eastAsia="Times New Roman" w:hAnsi="Times New Roman"/>
          <w:color w:val="000000"/>
          <w:sz w:val="17"/>
        </w:rPr>
        <w:t>............................................................................................................................................................................................................................</w:t>
      </w:r>
    </w:p>
    <w:p w14:paraId="64E65948" w14:textId="77777777" w:rsidR="00623B32" w:rsidRDefault="00000000" w:rsidP="00B223D1">
      <w:pPr>
        <w:spacing w:after="0" w:line="228" w:lineRule="auto"/>
        <w:jc w:val="both"/>
      </w:pPr>
      <w:r>
        <w:rPr>
          <w:rFonts w:ascii="Times New Roman" w:eastAsia="Times New Roman" w:hAnsi="Times New Roman"/>
          <w:b/>
          <w:color w:val="000000"/>
          <w:sz w:val="17"/>
        </w:rPr>
        <w:t xml:space="preserve">Gerekçe 2: </w:t>
      </w:r>
      <w:r>
        <w:rPr>
          <w:rFonts w:ascii="Times New Roman" w:eastAsia="Times New Roman" w:hAnsi="Times New Roman"/>
          <w:color w:val="000000"/>
          <w:sz w:val="17"/>
        </w:rPr>
        <w:t>..............................................................................................................................................................................................</w:t>
      </w:r>
    </w:p>
    <w:p w14:paraId="73FC0701" w14:textId="77777777" w:rsidR="00623B32" w:rsidRDefault="00000000" w:rsidP="00B223D1">
      <w:pPr>
        <w:spacing w:after="0" w:line="228" w:lineRule="auto"/>
        <w:jc w:val="both"/>
      </w:pPr>
      <w:r>
        <w:rPr>
          <w:rFonts w:ascii="Times New Roman" w:eastAsia="Times New Roman" w:hAnsi="Times New Roman"/>
          <w:color w:val="000000"/>
          <w:sz w:val="17"/>
        </w:rPr>
        <w:t>............................................................................................................................................................................................................................</w:t>
      </w:r>
    </w:p>
    <w:p w14:paraId="26A5A820" w14:textId="77777777" w:rsidR="00623B32" w:rsidRDefault="00000000" w:rsidP="00B223D1">
      <w:pPr>
        <w:spacing w:after="0" w:line="228" w:lineRule="auto"/>
        <w:jc w:val="both"/>
      </w:pPr>
      <w:r>
        <w:rPr>
          <w:rFonts w:ascii="Times New Roman" w:eastAsia="Times New Roman" w:hAnsi="Times New Roman"/>
          <w:color w:val="000000"/>
          <w:sz w:val="17"/>
        </w:rPr>
        <w:t>............................................................................................................................................................................................................................</w:t>
      </w:r>
    </w:p>
    <w:p w14:paraId="3C2FA9B8" w14:textId="77777777" w:rsidR="00623B32" w:rsidRDefault="00000000" w:rsidP="00B223D1">
      <w:pPr>
        <w:spacing w:after="0" w:line="228" w:lineRule="auto"/>
        <w:jc w:val="both"/>
      </w:pPr>
      <w:r>
        <w:rPr>
          <w:rFonts w:ascii="Times New Roman" w:eastAsia="Times New Roman" w:hAnsi="Times New Roman"/>
          <w:color w:val="000000"/>
          <w:sz w:val="17"/>
        </w:rPr>
        <w:t>............................................................................................................................................................................................................................</w:t>
      </w:r>
    </w:p>
    <w:p w14:paraId="12D19E98" w14:textId="3B5D62C0" w:rsidR="00623B32" w:rsidRDefault="00000000" w:rsidP="00B223D1">
      <w:pPr>
        <w:jc w:val="both"/>
      </w:pPr>
      <w:r>
        <w:rPr>
          <w:rFonts w:ascii="Times New Roman" w:eastAsia="Times New Roman" w:hAnsi="Times New Roman"/>
          <w:b/>
          <w:color w:val="000000"/>
          <w:sz w:val="20"/>
        </w:rPr>
        <w:t>7. Ünlü bir kişiyle (tarihî bir kişilik, sporcu, sanatçı vb.) yaşadığınız bir olay hayal ederek anı türünde bir yazı yazınız. (24 puan)</w:t>
      </w:r>
    </w:p>
    <w:p w14:paraId="0EBDF4EE" w14:textId="77777777" w:rsidR="00623B32" w:rsidRDefault="00000000" w:rsidP="00B223D1">
      <w:pPr>
        <w:keepNext/>
        <w:spacing w:after="40" w:line="240" w:lineRule="auto"/>
        <w:jc w:val="both"/>
      </w:pPr>
      <w:r>
        <w:rPr>
          <w:rFonts w:ascii="Times New Roman" w:eastAsia="Times New Roman" w:hAnsi="Times New Roman"/>
          <w:b/>
          <w:color w:val="000000"/>
          <w:sz w:val="20"/>
        </w:rPr>
        <w:t>YAZARKEN UYMANIZ GEREKEN KURALLAR</w:t>
      </w:r>
    </w:p>
    <w:p w14:paraId="2869FB6B" w14:textId="77777777" w:rsidR="00623B32" w:rsidRDefault="00000000" w:rsidP="00B223D1">
      <w:pPr>
        <w:spacing w:after="0" w:line="240" w:lineRule="auto"/>
        <w:ind w:left="360"/>
        <w:jc w:val="both"/>
      </w:pPr>
      <w:r>
        <w:rPr>
          <w:rFonts w:ascii="Times New Roman" w:eastAsia="Times New Roman" w:hAnsi="Times New Roman"/>
          <w:b/>
          <w:color w:val="000000"/>
          <w:sz w:val="19"/>
        </w:rPr>
        <w:t xml:space="preserve">1. </w:t>
      </w:r>
      <w:r>
        <w:rPr>
          <w:rFonts w:ascii="Times New Roman" w:eastAsia="Times New Roman" w:hAnsi="Times New Roman"/>
          <w:color w:val="000000"/>
          <w:sz w:val="19"/>
        </w:rPr>
        <w:t>Sadece yaşanan olayı değil, o kişiyle ilgili izlenimlerinizi ve o an hissettiklerinizi de anlatınız.</w:t>
      </w:r>
    </w:p>
    <w:p w14:paraId="04DF111D" w14:textId="77777777" w:rsidR="00623B32" w:rsidRDefault="00000000" w:rsidP="00B223D1">
      <w:pPr>
        <w:spacing w:after="0" w:line="240" w:lineRule="auto"/>
        <w:ind w:left="360"/>
        <w:jc w:val="both"/>
      </w:pPr>
      <w:r>
        <w:rPr>
          <w:rFonts w:ascii="Times New Roman" w:eastAsia="Times New Roman" w:hAnsi="Times New Roman"/>
          <w:b/>
          <w:color w:val="000000"/>
          <w:sz w:val="19"/>
        </w:rPr>
        <w:t xml:space="preserve">2. </w:t>
      </w:r>
      <w:r>
        <w:rPr>
          <w:rFonts w:ascii="Times New Roman" w:eastAsia="Times New Roman" w:hAnsi="Times New Roman"/>
          <w:color w:val="000000"/>
          <w:sz w:val="19"/>
        </w:rPr>
        <w:t>Yazınızın en az 10 cümleden oluşmasına dikkat ediniz.</w:t>
      </w:r>
    </w:p>
    <w:p w14:paraId="7CA045D2" w14:textId="77777777" w:rsidR="00623B32" w:rsidRDefault="00000000" w:rsidP="00B223D1">
      <w:pPr>
        <w:spacing w:after="0" w:line="240" w:lineRule="auto"/>
        <w:ind w:left="360"/>
        <w:jc w:val="both"/>
      </w:pPr>
      <w:r>
        <w:rPr>
          <w:rFonts w:ascii="Times New Roman" w:eastAsia="Times New Roman" w:hAnsi="Times New Roman"/>
          <w:b/>
          <w:color w:val="000000"/>
          <w:sz w:val="19"/>
        </w:rPr>
        <w:t xml:space="preserve">3. </w:t>
      </w:r>
      <w:r>
        <w:rPr>
          <w:rFonts w:ascii="Times New Roman" w:eastAsia="Times New Roman" w:hAnsi="Times New Roman"/>
          <w:color w:val="000000"/>
          <w:sz w:val="19"/>
        </w:rPr>
        <w:t>Yazınıza merak uyandırıcı bir başlık koyunuz.</w:t>
      </w:r>
    </w:p>
    <w:p w14:paraId="2BA383A6" w14:textId="77777777" w:rsidR="00623B32" w:rsidRDefault="00000000" w:rsidP="00B223D1">
      <w:pPr>
        <w:spacing w:after="0" w:line="228" w:lineRule="auto"/>
        <w:jc w:val="both"/>
      </w:pPr>
      <w:r>
        <w:rPr>
          <w:rFonts w:ascii="Times New Roman" w:eastAsia="Times New Roman" w:hAnsi="Times New Roman"/>
          <w:b/>
          <w:color w:val="000000"/>
        </w:rPr>
        <w:t xml:space="preserve">Başlık: </w:t>
      </w:r>
      <w:r>
        <w:rPr>
          <w:rFonts w:ascii="Times New Roman" w:eastAsia="Times New Roman" w:hAnsi="Times New Roman"/>
          <w:color w:val="000000"/>
        </w:rPr>
        <w:t>..............................................................................................................................................................................................</w:t>
      </w:r>
    </w:p>
    <w:p w14:paraId="3AFE429C" w14:textId="77777777" w:rsidR="00623B32" w:rsidRDefault="00000000" w:rsidP="00B223D1">
      <w:pPr>
        <w:spacing w:after="20" w:line="216" w:lineRule="auto"/>
        <w:jc w:val="both"/>
      </w:pPr>
      <w:r>
        <w:rPr>
          <w:rFonts w:ascii="Times New Roman" w:eastAsia="Times New Roman" w:hAnsi="Times New Roman"/>
          <w:color w:val="000000"/>
          <w:sz w:val="17"/>
        </w:rPr>
        <w:t>............................................................................................................................................................................................................................</w:t>
      </w:r>
    </w:p>
    <w:p w14:paraId="474E2334" w14:textId="77777777" w:rsidR="00623B32" w:rsidRDefault="00000000" w:rsidP="00B223D1">
      <w:pPr>
        <w:spacing w:after="20" w:line="216" w:lineRule="auto"/>
        <w:jc w:val="both"/>
      </w:pPr>
      <w:r>
        <w:rPr>
          <w:rFonts w:ascii="Times New Roman" w:eastAsia="Times New Roman" w:hAnsi="Times New Roman"/>
          <w:color w:val="000000"/>
          <w:sz w:val="17"/>
        </w:rPr>
        <w:t>............................................................................................................................................................................................................................</w:t>
      </w:r>
    </w:p>
    <w:p w14:paraId="1BA95523" w14:textId="77777777" w:rsidR="00623B32" w:rsidRDefault="00000000" w:rsidP="00B223D1">
      <w:pPr>
        <w:spacing w:after="20" w:line="216" w:lineRule="auto"/>
        <w:jc w:val="both"/>
      </w:pPr>
      <w:r>
        <w:rPr>
          <w:rFonts w:ascii="Times New Roman" w:eastAsia="Times New Roman" w:hAnsi="Times New Roman"/>
          <w:color w:val="000000"/>
          <w:sz w:val="17"/>
        </w:rPr>
        <w:t>............................................................................................................................................................................................................................</w:t>
      </w:r>
    </w:p>
    <w:p w14:paraId="4A33F1FC" w14:textId="77777777" w:rsidR="00623B32" w:rsidRDefault="00000000" w:rsidP="00B223D1">
      <w:pPr>
        <w:spacing w:after="20" w:line="216" w:lineRule="auto"/>
        <w:jc w:val="both"/>
      </w:pPr>
      <w:r>
        <w:rPr>
          <w:rFonts w:ascii="Times New Roman" w:eastAsia="Times New Roman" w:hAnsi="Times New Roman"/>
          <w:color w:val="000000"/>
          <w:sz w:val="17"/>
        </w:rPr>
        <w:t>............................................................................................................................................................................................................................</w:t>
      </w:r>
    </w:p>
    <w:p w14:paraId="45D73B52" w14:textId="77777777" w:rsidR="00623B32" w:rsidRDefault="00000000" w:rsidP="00B223D1">
      <w:pPr>
        <w:spacing w:after="20" w:line="216" w:lineRule="auto"/>
        <w:jc w:val="both"/>
      </w:pPr>
      <w:r>
        <w:rPr>
          <w:rFonts w:ascii="Times New Roman" w:eastAsia="Times New Roman" w:hAnsi="Times New Roman"/>
          <w:color w:val="000000"/>
          <w:sz w:val="17"/>
        </w:rPr>
        <w:t>............................................................................................................................................................................................................................</w:t>
      </w:r>
    </w:p>
    <w:p w14:paraId="6D0B8C68" w14:textId="77777777" w:rsidR="00623B32" w:rsidRDefault="00000000" w:rsidP="00B223D1">
      <w:pPr>
        <w:spacing w:after="20" w:line="216" w:lineRule="auto"/>
        <w:jc w:val="both"/>
      </w:pPr>
      <w:r>
        <w:rPr>
          <w:rFonts w:ascii="Times New Roman" w:eastAsia="Times New Roman" w:hAnsi="Times New Roman"/>
          <w:color w:val="000000"/>
          <w:sz w:val="17"/>
        </w:rPr>
        <w:t>............................................................................................................................................................................................................................</w:t>
      </w:r>
    </w:p>
    <w:p w14:paraId="6F1666E4" w14:textId="77777777" w:rsidR="00623B32" w:rsidRDefault="00000000" w:rsidP="00B223D1">
      <w:pPr>
        <w:spacing w:after="20" w:line="216" w:lineRule="auto"/>
        <w:jc w:val="both"/>
      </w:pPr>
      <w:r>
        <w:rPr>
          <w:rFonts w:ascii="Times New Roman" w:eastAsia="Times New Roman" w:hAnsi="Times New Roman"/>
          <w:color w:val="000000"/>
          <w:sz w:val="17"/>
        </w:rPr>
        <w:t>............................................................................................................................................................................................................................</w:t>
      </w:r>
    </w:p>
    <w:p w14:paraId="4976356F" w14:textId="77777777" w:rsidR="00623B32" w:rsidRDefault="00000000" w:rsidP="00B223D1">
      <w:pPr>
        <w:spacing w:after="20" w:line="216" w:lineRule="auto"/>
        <w:jc w:val="both"/>
      </w:pPr>
      <w:r>
        <w:rPr>
          <w:rFonts w:ascii="Times New Roman" w:eastAsia="Times New Roman" w:hAnsi="Times New Roman"/>
          <w:color w:val="000000"/>
          <w:sz w:val="17"/>
        </w:rPr>
        <w:t>............................................................................................................................................................................................................................</w:t>
      </w:r>
    </w:p>
    <w:p w14:paraId="56ECBFDC" w14:textId="77777777" w:rsidR="00623B32" w:rsidRDefault="00000000" w:rsidP="00B223D1">
      <w:pPr>
        <w:spacing w:after="20" w:line="216" w:lineRule="auto"/>
        <w:jc w:val="both"/>
      </w:pPr>
      <w:r>
        <w:rPr>
          <w:rFonts w:ascii="Times New Roman" w:eastAsia="Times New Roman" w:hAnsi="Times New Roman"/>
          <w:color w:val="000000"/>
          <w:sz w:val="17"/>
        </w:rPr>
        <w:t>............................................................................................................................................................................................................................</w:t>
      </w:r>
    </w:p>
    <w:p w14:paraId="53894146" w14:textId="77777777" w:rsidR="00623B32" w:rsidRDefault="00000000" w:rsidP="00B223D1">
      <w:pPr>
        <w:spacing w:after="20" w:line="216" w:lineRule="auto"/>
        <w:jc w:val="both"/>
      </w:pPr>
      <w:r>
        <w:rPr>
          <w:rFonts w:ascii="Times New Roman" w:eastAsia="Times New Roman" w:hAnsi="Times New Roman"/>
          <w:color w:val="000000"/>
          <w:sz w:val="17"/>
        </w:rPr>
        <w:t>............................................................................................................................................................................................................................</w:t>
      </w:r>
    </w:p>
    <w:p w14:paraId="5399F8EA" w14:textId="77777777" w:rsidR="00623B32" w:rsidRDefault="00000000" w:rsidP="00B223D1">
      <w:pPr>
        <w:spacing w:after="20" w:line="216" w:lineRule="auto"/>
        <w:jc w:val="both"/>
      </w:pPr>
      <w:r>
        <w:rPr>
          <w:rFonts w:ascii="Times New Roman" w:eastAsia="Times New Roman" w:hAnsi="Times New Roman"/>
          <w:color w:val="000000"/>
          <w:sz w:val="17"/>
        </w:rPr>
        <w:t>............................................................................................................................................................................................................................</w:t>
      </w:r>
    </w:p>
    <w:p w14:paraId="54EF04B8" w14:textId="77777777" w:rsidR="00623B32" w:rsidRDefault="00000000" w:rsidP="00B223D1">
      <w:pPr>
        <w:spacing w:after="20" w:line="216" w:lineRule="auto"/>
        <w:jc w:val="both"/>
      </w:pPr>
      <w:r>
        <w:rPr>
          <w:rFonts w:ascii="Times New Roman" w:eastAsia="Times New Roman" w:hAnsi="Times New Roman"/>
          <w:color w:val="000000"/>
          <w:sz w:val="17"/>
        </w:rPr>
        <w:t>............................................................................................................................................................................................................................</w:t>
      </w:r>
    </w:p>
    <w:p w14:paraId="7094ED45" w14:textId="77777777" w:rsidR="00623B32" w:rsidRDefault="00000000" w:rsidP="00B223D1">
      <w:pPr>
        <w:spacing w:after="20" w:line="216" w:lineRule="auto"/>
        <w:jc w:val="both"/>
      </w:pPr>
      <w:r>
        <w:rPr>
          <w:rFonts w:ascii="Times New Roman" w:eastAsia="Times New Roman" w:hAnsi="Times New Roman"/>
          <w:color w:val="000000"/>
          <w:sz w:val="17"/>
        </w:rPr>
        <w:t>............................................................................................................................................................................................................................</w:t>
      </w:r>
    </w:p>
    <w:p w14:paraId="1C5F5586" w14:textId="77777777" w:rsidR="00623B32" w:rsidRDefault="00000000" w:rsidP="00B223D1">
      <w:pPr>
        <w:spacing w:after="20" w:line="216" w:lineRule="auto"/>
        <w:jc w:val="both"/>
      </w:pPr>
      <w:r>
        <w:rPr>
          <w:rFonts w:ascii="Times New Roman" w:eastAsia="Times New Roman" w:hAnsi="Times New Roman"/>
          <w:color w:val="000000"/>
          <w:sz w:val="17"/>
        </w:rPr>
        <w:t>............................................................................................................................................................................................................................</w:t>
      </w:r>
    </w:p>
    <w:p w14:paraId="1060A710" w14:textId="77777777" w:rsidR="00623B32" w:rsidRDefault="00000000" w:rsidP="00B223D1">
      <w:pPr>
        <w:spacing w:after="20" w:line="216" w:lineRule="auto"/>
        <w:jc w:val="both"/>
      </w:pPr>
      <w:r>
        <w:rPr>
          <w:rFonts w:ascii="Times New Roman" w:eastAsia="Times New Roman" w:hAnsi="Times New Roman"/>
          <w:color w:val="000000"/>
          <w:sz w:val="17"/>
        </w:rPr>
        <w:t>............................................................................................................................................................................................................................</w:t>
      </w:r>
    </w:p>
    <w:p w14:paraId="66F5B8D2" w14:textId="77777777" w:rsidR="00623B32" w:rsidRDefault="00000000" w:rsidP="00B223D1">
      <w:pPr>
        <w:spacing w:after="20" w:line="216" w:lineRule="auto"/>
        <w:jc w:val="both"/>
      </w:pPr>
      <w:r>
        <w:rPr>
          <w:rFonts w:ascii="Times New Roman" w:eastAsia="Times New Roman" w:hAnsi="Times New Roman"/>
          <w:color w:val="000000"/>
          <w:sz w:val="17"/>
        </w:rPr>
        <w:t>............................................................................................................................................................................................................................</w:t>
      </w:r>
    </w:p>
    <w:p w14:paraId="7BC05057" w14:textId="77777777" w:rsidR="00623B32" w:rsidRDefault="00000000" w:rsidP="00B223D1">
      <w:pPr>
        <w:spacing w:after="20" w:line="216" w:lineRule="auto"/>
        <w:jc w:val="both"/>
      </w:pPr>
      <w:r>
        <w:rPr>
          <w:rFonts w:ascii="Times New Roman" w:eastAsia="Times New Roman" w:hAnsi="Times New Roman"/>
          <w:color w:val="000000"/>
          <w:sz w:val="17"/>
        </w:rPr>
        <w:t>............................................................................................................................................................................................................................</w:t>
      </w:r>
    </w:p>
    <w:p w14:paraId="1BD703B5" w14:textId="77777777" w:rsidR="00623B32" w:rsidRDefault="00000000" w:rsidP="00B223D1">
      <w:pPr>
        <w:spacing w:after="20" w:line="216" w:lineRule="auto"/>
        <w:jc w:val="both"/>
      </w:pPr>
      <w:r>
        <w:rPr>
          <w:rFonts w:ascii="Times New Roman" w:eastAsia="Times New Roman" w:hAnsi="Times New Roman"/>
          <w:color w:val="000000"/>
          <w:sz w:val="17"/>
        </w:rPr>
        <w:t>............................................................................................................................................................................................................................</w:t>
      </w:r>
    </w:p>
    <w:p w14:paraId="22B5F206" w14:textId="77777777" w:rsidR="00623B32" w:rsidRDefault="00000000" w:rsidP="00B223D1">
      <w:pPr>
        <w:spacing w:after="20" w:line="216" w:lineRule="auto"/>
        <w:jc w:val="both"/>
      </w:pPr>
      <w:r>
        <w:rPr>
          <w:rFonts w:ascii="Times New Roman" w:eastAsia="Times New Roman" w:hAnsi="Times New Roman"/>
          <w:color w:val="000000"/>
          <w:sz w:val="17"/>
        </w:rPr>
        <w:t>............................................................................................................................................................................................................................</w:t>
      </w:r>
    </w:p>
    <w:p w14:paraId="39129DA8" w14:textId="77777777" w:rsidR="00623B32" w:rsidRDefault="00000000" w:rsidP="00B223D1">
      <w:pPr>
        <w:spacing w:after="20" w:line="216" w:lineRule="auto"/>
        <w:jc w:val="both"/>
      </w:pPr>
      <w:r>
        <w:rPr>
          <w:rFonts w:ascii="Times New Roman" w:eastAsia="Times New Roman" w:hAnsi="Times New Roman"/>
          <w:color w:val="000000"/>
          <w:sz w:val="17"/>
        </w:rPr>
        <w:t>............................................................................................................................................................................................................................</w:t>
      </w:r>
    </w:p>
    <w:p w14:paraId="1A3708D4" w14:textId="77777777" w:rsidR="00623B32" w:rsidRDefault="00000000" w:rsidP="00B223D1">
      <w:pPr>
        <w:spacing w:after="20" w:line="216" w:lineRule="auto"/>
        <w:jc w:val="both"/>
      </w:pPr>
      <w:r>
        <w:rPr>
          <w:rFonts w:ascii="Times New Roman" w:eastAsia="Times New Roman" w:hAnsi="Times New Roman"/>
          <w:color w:val="000000"/>
          <w:sz w:val="17"/>
        </w:rPr>
        <w:t>............................................................................................................................................................................................................................</w:t>
      </w:r>
    </w:p>
    <w:p w14:paraId="4C5A7BD7" w14:textId="77777777" w:rsidR="00623B32" w:rsidRDefault="00000000" w:rsidP="00B223D1">
      <w:pPr>
        <w:spacing w:after="20" w:line="216" w:lineRule="auto"/>
        <w:jc w:val="both"/>
      </w:pPr>
      <w:r>
        <w:rPr>
          <w:rFonts w:ascii="Times New Roman" w:eastAsia="Times New Roman" w:hAnsi="Times New Roman"/>
          <w:color w:val="000000"/>
          <w:sz w:val="17"/>
        </w:rPr>
        <w:t>............................................................................................................................................................................................................................</w:t>
      </w:r>
    </w:p>
    <w:p w14:paraId="464DC43E" w14:textId="77777777" w:rsidR="00623B32" w:rsidRDefault="00000000" w:rsidP="00B223D1">
      <w:pPr>
        <w:spacing w:after="20" w:line="216" w:lineRule="auto"/>
        <w:jc w:val="both"/>
      </w:pPr>
      <w:r>
        <w:rPr>
          <w:rFonts w:ascii="Times New Roman" w:eastAsia="Times New Roman" w:hAnsi="Times New Roman"/>
          <w:color w:val="000000"/>
          <w:sz w:val="17"/>
        </w:rPr>
        <w:t>............................................................................................................................................................................................................................</w:t>
      </w:r>
    </w:p>
    <w:p w14:paraId="306E4FE6" w14:textId="77777777" w:rsidR="00623B32" w:rsidRDefault="00000000" w:rsidP="00B223D1">
      <w:pPr>
        <w:spacing w:after="20" w:line="216" w:lineRule="auto"/>
        <w:jc w:val="both"/>
      </w:pPr>
      <w:r>
        <w:rPr>
          <w:rFonts w:ascii="Times New Roman" w:eastAsia="Times New Roman" w:hAnsi="Times New Roman"/>
          <w:color w:val="000000"/>
          <w:sz w:val="17"/>
        </w:rPr>
        <w:t>............................................................................................................................................................................................................................</w:t>
      </w:r>
    </w:p>
    <w:p w14:paraId="12FBE813" w14:textId="77777777" w:rsidR="00623B32" w:rsidRDefault="00000000" w:rsidP="00B223D1">
      <w:pPr>
        <w:spacing w:after="20" w:line="216" w:lineRule="auto"/>
        <w:jc w:val="both"/>
      </w:pPr>
      <w:r>
        <w:rPr>
          <w:rFonts w:ascii="Times New Roman" w:eastAsia="Times New Roman" w:hAnsi="Times New Roman"/>
          <w:color w:val="000000"/>
          <w:sz w:val="17"/>
        </w:rPr>
        <w:t>............................................................................................................................................................................................................................</w:t>
      </w:r>
    </w:p>
    <w:p w14:paraId="6502D93F" w14:textId="77777777" w:rsidR="00623B32" w:rsidRDefault="00000000" w:rsidP="00B223D1">
      <w:pPr>
        <w:spacing w:after="20" w:line="216" w:lineRule="auto"/>
        <w:jc w:val="both"/>
      </w:pPr>
      <w:r>
        <w:rPr>
          <w:rFonts w:ascii="Times New Roman" w:eastAsia="Times New Roman" w:hAnsi="Times New Roman"/>
          <w:color w:val="000000"/>
          <w:sz w:val="17"/>
        </w:rPr>
        <w:t>............................................................................................................................................................................................................................</w:t>
      </w:r>
    </w:p>
    <w:p w14:paraId="39553681" w14:textId="77777777" w:rsidR="00623B32" w:rsidRDefault="00000000" w:rsidP="00B223D1">
      <w:pPr>
        <w:spacing w:after="20" w:line="216" w:lineRule="auto"/>
        <w:jc w:val="both"/>
      </w:pPr>
      <w:r>
        <w:rPr>
          <w:rFonts w:ascii="Times New Roman" w:eastAsia="Times New Roman" w:hAnsi="Times New Roman"/>
          <w:color w:val="000000"/>
          <w:sz w:val="17"/>
        </w:rPr>
        <w:t>............................................................................................................................................................................................................................</w:t>
      </w:r>
    </w:p>
    <w:p w14:paraId="1518CCEE" w14:textId="77777777" w:rsidR="00623B32" w:rsidRDefault="00000000" w:rsidP="00B223D1">
      <w:pPr>
        <w:spacing w:after="20" w:line="216" w:lineRule="auto"/>
        <w:jc w:val="both"/>
      </w:pPr>
      <w:r>
        <w:rPr>
          <w:rFonts w:ascii="Times New Roman" w:eastAsia="Times New Roman" w:hAnsi="Times New Roman"/>
          <w:color w:val="000000"/>
          <w:sz w:val="17"/>
        </w:rPr>
        <w:t>............................................................................................................................................................................................................................</w:t>
      </w:r>
    </w:p>
    <w:p w14:paraId="737A86AC" w14:textId="77777777" w:rsidR="00623B32" w:rsidRDefault="00000000" w:rsidP="00B223D1">
      <w:pPr>
        <w:spacing w:after="20" w:line="216" w:lineRule="auto"/>
        <w:jc w:val="both"/>
      </w:pPr>
      <w:r>
        <w:rPr>
          <w:rFonts w:ascii="Times New Roman" w:eastAsia="Times New Roman" w:hAnsi="Times New Roman"/>
          <w:color w:val="000000"/>
          <w:sz w:val="17"/>
        </w:rPr>
        <w:t>............................................................................................................................................................................................................................</w:t>
      </w:r>
    </w:p>
    <w:p w14:paraId="3E8D67E0" w14:textId="77777777" w:rsidR="00623B32" w:rsidRDefault="00000000" w:rsidP="00B223D1">
      <w:pPr>
        <w:spacing w:after="20" w:line="216" w:lineRule="auto"/>
        <w:jc w:val="both"/>
      </w:pPr>
      <w:r>
        <w:rPr>
          <w:rFonts w:ascii="Times New Roman" w:eastAsia="Times New Roman" w:hAnsi="Times New Roman"/>
          <w:color w:val="000000"/>
          <w:sz w:val="17"/>
        </w:rPr>
        <w:t>............................................................................................................................................................................................................................</w:t>
      </w:r>
    </w:p>
    <w:p w14:paraId="3FD88D83" w14:textId="743666F0" w:rsidR="00623B32" w:rsidRDefault="00623B32" w:rsidP="00B223D1">
      <w:pPr>
        <w:spacing w:after="20" w:line="216" w:lineRule="auto"/>
        <w:jc w:val="both"/>
      </w:pPr>
    </w:p>
    <w:p w14:paraId="71B9AFEE" w14:textId="77777777" w:rsidR="00623B32" w:rsidRDefault="00000000" w:rsidP="00B223D1">
      <w:pPr>
        <w:spacing w:before="40" w:after="0" w:line="240" w:lineRule="auto"/>
        <w:jc w:val="center"/>
      </w:pPr>
      <w:r>
        <w:rPr>
          <w:rFonts w:ascii="Times New Roman" w:eastAsia="Times New Roman" w:hAnsi="Times New Roman"/>
          <w:b/>
          <w:color w:val="000000"/>
          <w:sz w:val="20"/>
        </w:rPr>
        <w:t>SINAV BİTTİ. CEVAPLARINIZI KONTROL EDİNİZ.</w:t>
      </w:r>
    </w:p>
    <w:sectPr w:rsidR="00623B32" w:rsidSect="00034616">
      <w:footerReference w:type="default" r:id="rId8"/>
      <w:headerReference w:type="default" r:id="rId11"/>
      <w:pgSz w:w="11905" w:h="16838"/>
      <w:pgMar w:top="652" w:right="709" w:bottom="652" w:left="709" w:header="720"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07B9FB" w14:textId="77777777" w:rsidR="00884E94" w:rsidRDefault="00884E94">
      <w:pPr>
        <w:spacing w:after="0" w:line="240" w:lineRule="auto"/>
      </w:pPr>
      <w:r>
        <w:separator/>
      </w:r>
    </w:p>
  </w:endnote>
  <w:endnote w:type="continuationSeparator" w:id="0">
    <w:p w14:paraId="7B6FBFCD" w14:textId="77777777" w:rsidR="00884E94" w:rsidRDefault="00884E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A2"/>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23521A" w14:textId="77777777" w:rsidR="00623B32" w:rsidRDefault="00000000">
    <w:pPr>
      <w:spacing w:after="0" w:line="240" w:lineRule="auto"/>
      <w:jc w:val="center"/>
    </w:pPr>
    <w:r>
      <w:rPr>
        <w:rFonts w:ascii="Times New Roman" w:eastAsia="Times New Roman" w:hAnsi="Times New Roman"/>
        <w:b/>
        <w:color w:val="000000"/>
      </w:rPr>
      <w:fldChar w:fldCharType="begin"/>
    </w:r>
    <w:r>
      <w:rPr>
        <w:rFonts w:ascii="Times New Roman" w:eastAsia="Times New Roman" w:hAnsi="Times New Roman"/>
        <w:b/>
        <w:color w:val="000000"/>
      </w:rPr>
      <w:instrText xml:space="preserve"> PAGE </w:instrText>
    </w:r>
    <w:r w:rsidR="00B223D1">
      <w:rPr>
        <w:rFonts w:ascii="Times New Roman" w:eastAsia="Times New Roman" w:hAnsi="Times New Roman"/>
        <w:b/>
        <w:color w:val="000000"/>
      </w:rPr>
      <w:fldChar w:fldCharType="separate"/>
    </w:r>
    <w:r w:rsidR="00B223D1">
      <w:rPr>
        <w:rFonts w:ascii="Times New Roman" w:eastAsia="Times New Roman" w:hAnsi="Times New Roman"/>
        <w:b/>
        <w:noProof/>
        <w:color w:val="000000"/>
      </w:rPr>
      <w:t>1</w:t>
    </w:r>
    <w:r>
      <w:rPr>
        <w:rFonts w:ascii="Times New Roman" w:eastAsia="Times New Roman" w:hAnsi="Times New Roman"/>
        <w:b/>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CD84B2" w14:textId="77777777" w:rsidR="00884E94" w:rsidRDefault="00884E94">
      <w:pPr>
        <w:spacing w:after="0" w:line="240" w:lineRule="auto"/>
      </w:pPr>
      <w:r>
        <w:separator/>
      </w:r>
    </w:p>
  </w:footnote>
  <w:footnote w:type="continuationSeparator" w:id="0">
    <w:p w14:paraId="491082F0" w14:textId="77777777" w:rsidR="00884E94" w:rsidRDefault="00884E94">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num w:numId="1" w16cid:durableId="683362405">
    <w:abstractNumId w:val="8"/>
  </w:num>
  <w:num w:numId="2" w16cid:durableId="2041735251">
    <w:abstractNumId w:val="6"/>
  </w:num>
  <w:num w:numId="3" w16cid:durableId="309333637">
    <w:abstractNumId w:val="5"/>
  </w:num>
  <w:num w:numId="4" w16cid:durableId="1967544876">
    <w:abstractNumId w:val="4"/>
  </w:num>
  <w:num w:numId="5" w16cid:durableId="107283661">
    <w:abstractNumId w:val="7"/>
  </w:num>
  <w:num w:numId="6" w16cid:durableId="646933833">
    <w:abstractNumId w:val="3"/>
  </w:num>
  <w:num w:numId="7" w16cid:durableId="600726106">
    <w:abstractNumId w:val="2"/>
  </w:num>
  <w:num w:numId="8" w16cid:durableId="2323886">
    <w:abstractNumId w:val="1"/>
  </w:num>
  <w:num w:numId="9" w16cid:durableId="10074414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3900"/>
    <w:rsid w:val="000F3A6A"/>
    <w:rsid w:val="0015074B"/>
    <w:rsid w:val="001605B8"/>
    <w:rsid w:val="002238AA"/>
    <w:rsid w:val="0029639D"/>
    <w:rsid w:val="002C05A5"/>
    <w:rsid w:val="00326F90"/>
    <w:rsid w:val="00334276"/>
    <w:rsid w:val="00344D1C"/>
    <w:rsid w:val="00354048"/>
    <w:rsid w:val="0037386B"/>
    <w:rsid w:val="003940E8"/>
    <w:rsid w:val="00480D2F"/>
    <w:rsid w:val="0049561A"/>
    <w:rsid w:val="004E6857"/>
    <w:rsid w:val="00623B32"/>
    <w:rsid w:val="00653047"/>
    <w:rsid w:val="00664EFF"/>
    <w:rsid w:val="007432BD"/>
    <w:rsid w:val="007D46AA"/>
    <w:rsid w:val="0085164D"/>
    <w:rsid w:val="00884E94"/>
    <w:rsid w:val="0094262F"/>
    <w:rsid w:val="009964FE"/>
    <w:rsid w:val="00AA1D8D"/>
    <w:rsid w:val="00B223D1"/>
    <w:rsid w:val="00B47730"/>
    <w:rsid w:val="00BC047E"/>
    <w:rsid w:val="00C57378"/>
    <w:rsid w:val="00C746AD"/>
    <w:rsid w:val="00CB0664"/>
    <w:rsid w:val="00DE491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17ABE3E"/>
  <w14:defaultImageDpi w14:val="300"/>
  <w15:docId w15:val="{E5DF79C0-7711-4881-BB97-1674881C42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18"/>
    </w:rPr>
  </w:style>
  <w:style w:type="paragraph" w:styleId="Balk1">
    <w:name w:val="heading 1"/>
    <w:basedOn w:val="Normal"/>
    <w:next w:val="Normal"/>
    <w:link w:val="Balk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alk2">
    <w:name w:val="heading 2"/>
    <w:basedOn w:val="Normal"/>
    <w:next w:val="Normal"/>
    <w:link w:val="Balk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alk3">
    <w:name w:val="heading 3"/>
    <w:basedOn w:val="Normal"/>
    <w:next w:val="Normal"/>
    <w:link w:val="Balk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alk4">
    <w:name w:val="heading 4"/>
    <w:basedOn w:val="Normal"/>
    <w:next w:val="Normal"/>
    <w:link w:val="Balk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pPr>
      <w:spacing w:after="120"/>
    </w:pPr>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after="120"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pPr>
      <w:spacing w:after="120"/>
    </w:pPr>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spacing w:after="120"/>
      <w:ind w:left="360"/>
      <w:contextualSpacing/>
    </w:pPr>
  </w:style>
  <w:style w:type="paragraph" w:styleId="ListeDevam2">
    <w:name w:val="List Continue 2"/>
    <w:basedOn w:val="Normal"/>
    <w:uiPriority w:val="99"/>
    <w:unhideWhenUsed/>
    <w:rsid w:val="0029639D"/>
    <w:pPr>
      <w:spacing w:after="120"/>
      <w:ind w:left="720"/>
      <w:contextualSpacing/>
    </w:pPr>
  </w:style>
  <w:style w:type="paragraph" w:styleId="ListeDevam3">
    <w:name w:val="List Continue 3"/>
    <w:basedOn w:val="Normal"/>
    <w:uiPriority w:val="99"/>
    <w:unhideWhenUsed/>
    <w:rsid w:val="0029639D"/>
    <w:pPr>
      <w:spacing w:after="120"/>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4F81BD" w:themeColor="accent1"/>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86</TotalTime>
  <Pages>2</Pages>
  <Words>609</Words>
  <Characters>19631</Characters>
  <Application>Microsoft Office Word</Application>
  <DocSecurity>0</DocSecurity>
  <Lines>158</Lines>
  <Paragraphs>132</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MAHİR Soru Bazlı Puan Çizelgesi</vt:lpstr>
      <vt:lpstr/>
    </vt:vector>
  </TitlesOfParts>
  <Manager/>
  <Company/>
  <LinksUpToDate>false</LinksUpToDate>
  <CharactersWithSpaces>20108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MAHİR Anadolu Lisesi 9. Sınıf Türk Dili ve Edebiyatı II. Dönem II. Yazılı Sınavı</dc:title>
  <dc:subject>2025-2026 eğitim ve öğretim yılı öğrenci sınav kâğıdı</dc:subject>
  <dc:creator>MAHİR TEST</dc:creator>
  <cp:keywords>Türk Dili ve Edebiyatı, 9. sınıf, II. dönem II. yazılı</cp:keywords>
  <dc:description>Anonim MAHİR regresyon evrakı</dc:description>
  <cp:lastModifiedBy>MAHİR TEST</cp:lastModifiedBy>
  <cp:revision>15</cp:revision>
  <dcterms:created xsi:type="dcterms:W3CDTF">2013-12-23T23:15:00Z</dcterms:created>
  <dcterms:modified xsi:type="dcterms:W3CDTF">2026-08-26T16:13:00Z</dcterms:modified>
  <cp:category/>
</cp:coreProperties>
</file>