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0E07" w14:textId="77777777" w:rsidR="002A76A2" w:rsidRPr="00C51A04" w:rsidRDefault="00000000" w:rsidP="00C51A04">
      <w:pPr>
        <w:jc w:val="center"/>
        <w:rPr>
          <w:rFonts w:ascii="Times New Roman" w:hAnsi="Times New Roman" w:cs="Times New Roman"/>
          <w:sz w:val="16"/>
          <w:szCs w:val="16"/>
        </w:rPr>
      </w:pPr>
      <w:r w:rsidRPr="00C51A04">
        <w:rPr>
          <w:rFonts w:ascii="Times New Roman" w:eastAsia="Arial" w:hAnsi="Times New Roman" w:cs="Times New Roman"/>
          <w:b/>
          <w:color w:val="000000"/>
          <w:sz w:val="16"/>
          <w:szCs w:val="16"/>
        </w:rPr>
        <w:t>T.C.</w:t>
      </w:r>
    </w:p>
    <w:p w14:paraId="367B06F3" w14:textId="77777777" w:rsidR="002A76A2" w:rsidRPr="00C51A04" w:rsidRDefault="00000000" w:rsidP="00C51A04">
      <w:pPr>
        <w:jc w:val="center"/>
        <w:rPr>
          <w:rFonts w:ascii="Times New Roman" w:hAnsi="Times New Roman" w:cs="Times New Roman"/>
          <w:sz w:val="16"/>
          <w:szCs w:val="16"/>
        </w:rPr>
      </w:pPr>
      <w:r w:rsidRPr="00C51A04">
        <w:rPr>
          <w:rFonts w:ascii="Times New Roman" w:eastAsia="Arial" w:hAnsi="Times New Roman" w:cs="Times New Roman"/>
          <w:b/>
          <w:color w:val="000000"/>
          <w:sz w:val="16"/>
          <w:szCs w:val="16"/>
        </w:rPr>
        <w:t>MİLLÎ EĞİTİM BAKANLIĞI</w:t>
      </w:r>
    </w:p>
    <w:p w14:paraId="28C65B0A" w14:textId="77777777" w:rsidR="002A76A2" w:rsidRPr="00C51A04" w:rsidRDefault="00000000" w:rsidP="00C51A04">
      <w:pPr>
        <w:spacing w:after="40"/>
        <w:jc w:val="center"/>
        <w:rPr>
          <w:rFonts w:ascii="Times New Roman" w:hAnsi="Times New Roman" w:cs="Times New Roman"/>
          <w:sz w:val="16"/>
          <w:szCs w:val="16"/>
        </w:rPr>
      </w:pPr>
      <w:r w:rsidRPr="00C51A04">
        <w:rPr>
          <w:rFonts w:ascii="Times New Roman" w:eastAsia="Arial" w:hAnsi="Times New Roman" w:cs="Times New Roman"/>
          <w:b/>
          <w:color w:val="000000"/>
          <w:sz w:val="16"/>
          <w:szCs w:val="16"/>
        </w:rPr>
        <w:t>........................................................ OKULU MÜDÜRLÜĞÜ</w:t>
      </w:r>
    </w:p>
    <w:p w14:paraId="5C9F6267" w14:textId="77777777" w:rsidR="002A76A2" w:rsidRPr="00C51A04" w:rsidRDefault="00000000" w:rsidP="00C51A04">
      <w:pPr>
        <w:jc w:val="center"/>
        <w:rPr>
          <w:rFonts w:ascii="Times New Roman" w:hAnsi="Times New Roman" w:cs="Times New Roman"/>
          <w:sz w:val="16"/>
          <w:szCs w:val="16"/>
        </w:rPr>
      </w:pPr>
      <w:r w:rsidRPr="00C51A04">
        <w:rPr>
          <w:rFonts w:ascii="Times New Roman" w:eastAsia="Arial" w:hAnsi="Times New Roman" w:cs="Times New Roman"/>
          <w:b/>
          <w:color w:val="000000"/>
          <w:sz w:val="16"/>
          <w:szCs w:val="16"/>
        </w:rPr>
        <w:t>2025-2026 EĞİTİM VE ÖĞRETİM YILI</w:t>
      </w:r>
    </w:p>
    <w:p w14:paraId="698EE61A" w14:textId="77777777" w:rsidR="002A76A2" w:rsidRPr="00C51A04" w:rsidRDefault="00000000" w:rsidP="00C51A04">
      <w:pPr>
        <w:jc w:val="center"/>
        <w:rPr>
          <w:rFonts w:ascii="Times New Roman" w:hAnsi="Times New Roman" w:cs="Times New Roman"/>
          <w:sz w:val="16"/>
          <w:szCs w:val="16"/>
        </w:rPr>
      </w:pPr>
      <w:r w:rsidRPr="00C51A04">
        <w:rPr>
          <w:rFonts w:ascii="Times New Roman" w:eastAsia="Arial" w:hAnsi="Times New Roman" w:cs="Times New Roman"/>
          <w:b/>
          <w:color w:val="000000"/>
          <w:sz w:val="16"/>
          <w:szCs w:val="16"/>
        </w:rPr>
        <w:t>II. DÖNEM II. YAZILI SINAVI</w:t>
      </w:r>
    </w:p>
    <w:p w14:paraId="2A1E67BC" w14:textId="77777777" w:rsidR="002A76A2" w:rsidRPr="00C51A04" w:rsidRDefault="00000000" w:rsidP="00C51A04">
      <w:pPr>
        <w:spacing w:after="140"/>
        <w:jc w:val="center"/>
        <w:rPr>
          <w:rFonts w:ascii="Times New Roman" w:hAnsi="Times New Roman" w:cs="Times New Roman"/>
          <w:sz w:val="16"/>
          <w:szCs w:val="16"/>
        </w:rPr>
      </w:pPr>
      <w:r w:rsidRPr="00C51A04">
        <w:rPr>
          <w:rFonts w:ascii="Times New Roman" w:eastAsia="Arial" w:hAnsi="Times New Roman" w:cs="Times New Roman"/>
          <w:b/>
          <w:color w:val="17365D"/>
          <w:sz w:val="16"/>
          <w:szCs w:val="16"/>
        </w:rPr>
        <w:t>TÜRK DİLİ VE EDEBİYATI - 9. SINIF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5386"/>
      </w:tblGrid>
      <w:tr w:rsidR="00C51A04" w:rsidRPr="00C51A04" w14:paraId="76B91B48" w14:textId="77777777" w:rsidTr="00C51A04">
        <w:trPr>
          <w:jc w:val="center"/>
        </w:trPr>
        <w:tc>
          <w:tcPr>
            <w:tcW w:w="2055" w:type="dxa"/>
            <w:shd w:val="clear" w:color="auto" w:fill="C6D9F1" w:themeFill="text2" w:themeFillTint="33"/>
          </w:tcPr>
          <w:p w14:paraId="77FAB22D" w14:textId="77777777" w:rsidR="00C51A04" w:rsidRPr="00C51A04" w:rsidRDefault="00C51A04" w:rsidP="00C51A04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Öğrencinin</w:t>
            </w:r>
            <w:proofErr w:type="spellEnd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Adı</w:t>
            </w:r>
            <w:proofErr w:type="spellEnd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ve</w:t>
            </w:r>
            <w:proofErr w:type="spellEnd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Soyadı</w:t>
            </w:r>
            <w:proofErr w:type="spellEnd"/>
          </w:p>
        </w:tc>
        <w:tc>
          <w:tcPr>
            <w:tcW w:w="5386" w:type="dxa"/>
          </w:tcPr>
          <w:p w14:paraId="67926853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51A04" w:rsidRPr="00C51A04" w14:paraId="132F9E73" w14:textId="77777777" w:rsidTr="00C51A04">
        <w:trPr>
          <w:jc w:val="center"/>
        </w:trPr>
        <w:tc>
          <w:tcPr>
            <w:tcW w:w="2055" w:type="dxa"/>
            <w:shd w:val="clear" w:color="auto" w:fill="C6D9F1" w:themeFill="text2" w:themeFillTint="33"/>
          </w:tcPr>
          <w:p w14:paraId="36587EE9" w14:textId="77777777" w:rsidR="00C51A04" w:rsidRPr="00C51A04" w:rsidRDefault="00C51A04" w:rsidP="00C51A04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Sınıfı</w:t>
            </w:r>
            <w:proofErr w:type="spellEnd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Şubesi</w:t>
            </w:r>
            <w:proofErr w:type="spellEnd"/>
          </w:p>
        </w:tc>
        <w:tc>
          <w:tcPr>
            <w:tcW w:w="5386" w:type="dxa"/>
          </w:tcPr>
          <w:p w14:paraId="7C097DE4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51A04" w:rsidRPr="00C51A04" w14:paraId="6B55BFB8" w14:textId="77777777" w:rsidTr="00C51A04">
        <w:trPr>
          <w:jc w:val="center"/>
        </w:trPr>
        <w:tc>
          <w:tcPr>
            <w:tcW w:w="2055" w:type="dxa"/>
            <w:shd w:val="clear" w:color="auto" w:fill="C6D9F1" w:themeFill="text2" w:themeFillTint="33"/>
          </w:tcPr>
          <w:p w14:paraId="24DE56C1" w14:textId="77777777" w:rsidR="00C51A04" w:rsidRPr="00C51A04" w:rsidRDefault="00C51A04" w:rsidP="00C51A04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Öğrenci</w:t>
            </w:r>
            <w:proofErr w:type="spellEnd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Okul</w:t>
            </w:r>
            <w:proofErr w:type="gramEnd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Numarası</w:t>
            </w:r>
            <w:proofErr w:type="spellEnd"/>
          </w:p>
        </w:tc>
        <w:tc>
          <w:tcPr>
            <w:tcW w:w="5386" w:type="dxa"/>
          </w:tcPr>
          <w:p w14:paraId="00B2EDB4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51A04" w:rsidRPr="00C51A04" w14:paraId="62B28464" w14:textId="77777777" w:rsidTr="00C51A04">
        <w:trPr>
          <w:jc w:val="center"/>
        </w:trPr>
        <w:tc>
          <w:tcPr>
            <w:tcW w:w="2055" w:type="dxa"/>
            <w:shd w:val="clear" w:color="auto" w:fill="C6D9F1" w:themeFill="text2" w:themeFillTint="33"/>
          </w:tcPr>
          <w:p w14:paraId="53A8F1ED" w14:textId="77777777" w:rsidR="00C51A04" w:rsidRPr="00C51A04" w:rsidRDefault="00C51A04" w:rsidP="00C51A04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Sınav</w:t>
            </w:r>
            <w:proofErr w:type="spellEnd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51A0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5386" w:type="dxa"/>
          </w:tcPr>
          <w:p w14:paraId="1355EEB0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C69BD3D" w14:textId="45A34F78" w:rsidR="00C51A04" w:rsidRPr="00C51A04" w:rsidRDefault="00C51A04" w:rsidP="00C51A04">
      <w:pPr>
        <w:jc w:val="center"/>
        <w:rPr>
          <w:rFonts w:ascii="Times New Roman" w:eastAsia="Arial" w:hAnsi="Times New Roman" w:cs="Times New Roman"/>
          <w:b/>
          <w:color w:val="17365D"/>
          <w:sz w:val="16"/>
          <w:szCs w:val="16"/>
        </w:rPr>
      </w:pPr>
    </w:p>
    <w:p w14:paraId="17A16089" w14:textId="1F8B072A" w:rsidR="007563E2" w:rsidRPr="00C51A04" w:rsidRDefault="00000000" w:rsidP="00C51A04">
      <w:pPr>
        <w:jc w:val="center"/>
        <w:rPr>
          <w:rFonts w:ascii="Times New Roman" w:hAnsi="Times New Roman" w:cs="Times New Roman"/>
          <w:b/>
          <w:sz w:val="16"/>
          <w:szCs w:val="16"/>
        </w:rPr>
      </w:pPr>
      <w:r w:rsidRPr="00C51A04">
        <w:rPr>
          <w:rFonts w:ascii="Times New Roman" w:eastAsia="Arial" w:hAnsi="Times New Roman" w:cs="Times New Roman"/>
          <w:b/>
          <w:color w:val="17365D"/>
          <w:sz w:val="16"/>
          <w:szCs w:val="16"/>
        </w:rPr>
        <w:t>SORU BAZLI PUAN ÇİZELGESİ</w:t>
      </w:r>
    </w:p>
    <w:tbl>
      <w:tblPr>
        <w:tblStyle w:val="TabloKlavuzu"/>
        <w:tblW w:w="751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276"/>
        <w:gridCol w:w="435"/>
        <w:gridCol w:w="416"/>
        <w:gridCol w:w="455"/>
        <w:gridCol w:w="395"/>
        <w:gridCol w:w="425"/>
        <w:gridCol w:w="426"/>
        <w:gridCol w:w="425"/>
        <w:gridCol w:w="425"/>
        <w:gridCol w:w="425"/>
        <w:gridCol w:w="528"/>
        <w:gridCol w:w="890"/>
      </w:tblGrid>
      <w:tr w:rsidR="00C51A04" w:rsidRPr="00C51A04" w14:paraId="159E9152" w14:textId="77777777" w:rsidTr="00C51A04">
        <w:trPr>
          <w:jc w:val="center"/>
        </w:trPr>
        <w:tc>
          <w:tcPr>
            <w:tcW w:w="992" w:type="dxa"/>
            <w:shd w:val="clear" w:color="auto" w:fill="FFFFFF" w:themeFill="background1"/>
            <w:vAlign w:val="center"/>
          </w:tcPr>
          <w:p w14:paraId="063847A2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Okul</w:t>
            </w:r>
            <w:proofErr w:type="spellEnd"/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No: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2A46D3D" w14:textId="104D72C2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35" w:type="dxa"/>
            <w:shd w:val="clear" w:color="auto" w:fill="C6D9F1" w:themeFill="text2" w:themeFillTint="33"/>
            <w:vAlign w:val="center"/>
          </w:tcPr>
          <w:p w14:paraId="18FF92A8" w14:textId="2DCDFF90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S1</w:t>
            </w:r>
          </w:p>
        </w:tc>
        <w:tc>
          <w:tcPr>
            <w:tcW w:w="416" w:type="dxa"/>
            <w:shd w:val="clear" w:color="auto" w:fill="C6D9F1" w:themeFill="text2" w:themeFillTint="33"/>
            <w:vAlign w:val="center"/>
          </w:tcPr>
          <w:p w14:paraId="1FA9F42D" w14:textId="52D20CCE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S2</w:t>
            </w:r>
          </w:p>
        </w:tc>
        <w:tc>
          <w:tcPr>
            <w:tcW w:w="455" w:type="dxa"/>
            <w:shd w:val="clear" w:color="auto" w:fill="C6D9F1" w:themeFill="text2" w:themeFillTint="33"/>
            <w:vAlign w:val="center"/>
          </w:tcPr>
          <w:p w14:paraId="56091E37" w14:textId="5F421E5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S3</w:t>
            </w:r>
          </w:p>
        </w:tc>
        <w:tc>
          <w:tcPr>
            <w:tcW w:w="395" w:type="dxa"/>
            <w:shd w:val="clear" w:color="auto" w:fill="C6D9F1" w:themeFill="text2" w:themeFillTint="33"/>
            <w:vAlign w:val="center"/>
          </w:tcPr>
          <w:p w14:paraId="36D902D7" w14:textId="0692D1D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S4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</w:tcPr>
          <w:p w14:paraId="3E4ECA4C" w14:textId="4988DD9A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S5</w:t>
            </w:r>
          </w:p>
        </w:tc>
        <w:tc>
          <w:tcPr>
            <w:tcW w:w="426" w:type="dxa"/>
            <w:shd w:val="clear" w:color="auto" w:fill="C6D9F1" w:themeFill="text2" w:themeFillTint="33"/>
            <w:vAlign w:val="center"/>
          </w:tcPr>
          <w:p w14:paraId="6FB3976E" w14:textId="22AA3523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S6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</w:tcPr>
          <w:p w14:paraId="57C53E49" w14:textId="76C55189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S7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</w:tcPr>
          <w:p w14:paraId="44F362F1" w14:textId="0AD5DC19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S8</w:t>
            </w:r>
          </w:p>
        </w:tc>
        <w:tc>
          <w:tcPr>
            <w:tcW w:w="425" w:type="dxa"/>
            <w:shd w:val="clear" w:color="auto" w:fill="C6D9F1" w:themeFill="text2" w:themeFillTint="33"/>
            <w:vAlign w:val="center"/>
          </w:tcPr>
          <w:p w14:paraId="48278B05" w14:textId="49697124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S9</w:t>
            </w:r>
          </w:p>
        </w:tc>
        <w:tc>
          <w:tcPr>
            <w:tcW w:w="528" w:type="dxa"/>
            <w:shd w:val="clear" w:color="auto" w:fill="C6D9F1" w:themeFill="text2" w:themeFillTint="33"/>
            <w:vAlign w:val="center"/>
          </w:tcPr>
          <w:p w14:paraId="300D25FE" w14:textId="6D26458C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S10</w:t>
            </w:r>
          </w:p>
        </w:tc>
        <w:tc>
          <w:tcPr>
            <w:tcW w:w="890" w:type="dxa"/>
            <w:shd w:val="clear" w:color="auto" w:fill="C6D9F1" w:themeFill="text2" w:themeFillTint="33"/>
            <w:vAlign w:val="center"/>
          </w:tcPr>
          <w:p w14:paraId="03775FB0" w14:textId="7046F308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Toplam</w:t>
            </w:r>
            <w:proofErr w:type="spellEnd"/>
          </w:p>
        </w:tc>
      </w:tr>
      <w:tr w:rsidR="00C51A04" w:rsidRPr="00C51A04" w14:paraId="2A476CEF" w14:textId="77777777" w:rsidTr="00C51A04">
        <w:trPr>
          <w:jc w:val="center"/>
        </w:trPr>
        <w:tc>
          <w:tcPr>
            <w:tcW w:w="2268" w:type="dxa"/>
            <w:gridSpan w:val="2"/>
            <w:shd w:val="clear" w:color="auto" w:fill="C6D9F1" w:themeFill="text2" w:themeFillTint="33"/>
            <w:vAlign w:val="center"/>
          </w:tcPr>
          <w:p w14:paraId="7F39BAF8" w14:textId="6CE67EC0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Azami Puan</w:t>
            </w:r>
          </w:p>
        </w:tc>
        <w:tc>
          <w:tcPr>
            <w:tcW w:w="435" w:type="dxa"/>
            <w:vAlign w:val="center"/>
          </w:tcPr>
          <w:p w14:paraId="64C6C789" w14:textId="61998DE6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30</w:t>
            </w:r>
          </w:p>
        </w:tc>
        <w:tc>
          <w:tcPr>
            <w:tcW w:w="416" w:type="dxa"/>
            <w:vAlign w:val="center"/>
          </w:tcPr>
          <w:p w14:paraId="38E1ADF5" w14:textId="5AE59E06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35</w:t>
            </w:r>
          </w:p>
        </w:tc>
        <w:tc>
          <w:tcPr>
            <w:tcW w:w="455" w:type="dxa"/>
            <w:vAlign w:val="center"/>
          </w:tcPr>
          <w:p w14:paraId="44DB6C04" w14:textId="35EC347B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35</w:t>
            </w:r>
          </w:p>
        </w:tc>
        <w:tc>
          <w:tcPr>
            <w:tcW w:w="395" w:type="dxa"/>
            <w:vAlign w:val="center"/>
          </w:tcPr>
          <w:p w14:paraId="30CBB164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1611E4D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55D422B3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64405BE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A9D2643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9D1A2D2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28" w:type="dxa"/>
            <w:vAlign w:val="center"/>
          </w:tcPr>
          <w:p w14:paraId="3A601AE5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0" w:type="dxa"/>
            <w:vAlign w:val="center"/>
          </w:tcPr>
          <w:p w14:paraId="13F49D68" w14:textId="41A6268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100</w:t>
            </w:r>
          </w:p>
        </w:tc>
      </w:tr>
      <w:tr w:rsidR="00C51A04" w:rsidRPr="00C51A04" w14:paraId="6D6A90CC" w14:textId="77777777" w:rsidTr="00C51A04">
        <w:trPr>
          <w:jc w:val="center"/>
        </w:trPr>
        <w:tc>
          <w:tcPr>
            <w:tcW w:w="2268" w:type="dxa"/>
            <w:gridSpan w:val="2"/>
            <w:shd w:val="clear" w:color="auto" w:fill="C6D9F1" w:themeFill="text2" w:themeFillTint="33"/>
            <w:vAlign w:val="center"/>
          </w:tcPr>
          <w:p w14:paraId="112AD19D" w14:textId="1E20ECB3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>Öğrencinin</w:t>
            </w:r>
            <w:proofErr w:type="spellEnd"/>
            <w:r w:rsidRPr="00C51A04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Aldığı Puan</w:t>
            </w:r>
          </w:p>
        </w:tc>
        <w:tc>
          <w:tcPr>
            <w:tcW w:w="435" w:type="dxa"/>
            <w:vAlign w:val="center"/>
          </w:tcPr>
          <w:p w14:paraId="32B81DC5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16" w:type="dxa"/>
            <w:vAlign w:val="center"/>
          </w:tcPr>
          <w:p w14:paraId="5C5AEF13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55" w:type="dxa"/>
            <w:vAlign w:val="center"/>
          </w:tcPr>
          <w:p w14:paraId="279283F2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95" w:type="dxa"/>
            <w:vAlign w:val="center"/>
          </w:tcPr>
          <w:p w14:paraId="3ADC9ECD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3CC4E7AE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6" w:type="dxa"/>
            <w:vAlign w:val="center"/>
          </w:tcPr>
          <w:p w14:paraId="68F8C371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A6EBFF6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5C70825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6F907417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28" w:type="dxa"/>
            <w:vAlign w:val="center"/>
          </w:tcPr>
          <w:p w14:paraId="13C291EA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90" w:type="dxa"/>
            <w:vAlign w:val="center"/>
          </w:tcPr>
          <w:p w14:paraId="2A6485B7" w14:textId="77777777" w:rsidR="00C51A04" w:rsidRPr="00C51A04" w:rsidRDefault="00C51A04" w:rsidP="00C51A0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14:paraId="54C297B0" w14:textId="339E96D9" w:rsidR="007563E2" w:rsidRPr="00C51A04" w:rsidRDefault="00C51A04" w:rsidP="00C51A04">
      <w:pPr>
        <w:spacing w:before="100"/>
        <w:jc w:val="center"/>
        <w:rPr>
          <w:rFonts w:ascii="Times New Roman" w:hAnsi="Times New Roman" w:cs="Times New Roman"/>
          <w:sz w:val="16"/>
          <w:szCs w:val="16"/>
        </w:rPr>
      </w:pPr>
      <w:r w:rsidRPr="00C51A04">
        <w:rPr>
          <w:rFonts w:ascii="Times New Roman" w:hAnsi="Times New Roman" w:cs="Times New Roman"/>
          <w:b/>
          <w:bCs/>
          <w:sz w:val="16"/>
          <w:szCs w:val="16"/>
        </w:rPr>
        <w:t>SORULAR</w:t>
      </w:r>
    </w:p>
    <w:sectPr w:rsidR="007563E2" w:rsidRPr="00C51A04" w:rsidSect="00C51A04">
      <w:footerReference w:type="default" r:id="rId8"/>
      <w:pgSz w:w="11906" w:h="16838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AF89F" w14:textId="77777777" w:rsidR="003F02A3" w:rsidRDefault="003F02A3">
      <w:r>
        <w:separator/>
      </w:r>
    </w:p>
  </w:endnote>
  <w:endnote w:type="continuationSeparator" w:id="0">
    <w:p w14:paraId="207CFC7B" w14:textId="77777777" w:rsidR="003F02A3" w:rsidRDefault="003F0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A8D67" w14:textId="77777777" w:rsidR="002A76A2" w:rsidRDefault="00000000">
    <w:pPr>
      <w:pStyle w:val="AltBilgi"/>
      <w:jc w:val="center"/>
    </w:pPr>
    <w:r>
      <w:rPr>
        <w:rFonts w:eastAsia="Arial"/>
        <w:color w:val="666666"/>
        <w:sz w:val="16"/>
      </w:rPr>
      <w:t xml:space="preserve">Örnek </w:t>
    </w:r>
    <w:proofErr w:type="spellStart"/>
    <w:r>
      <w:rPr>
        <w:rFonts w:eastAsia="Arial"/>
        <w:color w:val="666666"/>
        <w:sz w:val="16"/>
      </w:rPr>
      <w:t>sınav</w:t>
    </w:r>
    <w:proofErr w:type="spellEnd"/>
    <w:r>
      <w:rPr>
        <w:rFonts w:eastAsia="Arial"/>
        <w:color w:val="666666"/>
        <w:sz w:val="16"/>
      </w:rPr>
      <w:t xml:space="preserve"> </w:t>
    </w:r>
    <w:proofErr w:type="spellStart"/>
    <w:r>
      <w:rPr>
        <w:rFonts w:eastAsia="Arial"/>
        <w:color w:val="666666"/>
        <w:sz w:val="16"/>
      </w:rPr>
      <w:t>kâğıdı</w:t>
    </w:r>
    <w:proofErr w:type="spellEnd"/>
    <w:r>
      <w:rPr>
        <w:rFonts w:eastAsia="Arial"/>
        <w:color w:val="666666"/>
        <w:sz w:val="16"/>
      </w:rPr>
      <w:t xml:space="preserve"> - </w:t>
    </w:r>
    <w:proofErr w:type="spellStart"/>
    <w:r>
      <w:rPr>
        <w:rFonts w:eastAsia="Arial"/>
        <w:color w:val="666666"/>
        <w:sz w:val="16"/>
      </w:rPr>
      <w:t>soru</w:t>
    </w:r>
    <w:proofErr w:type="spellEnd"/>
    <w:r>
      <w:rPr>
        <w:rFonts w:eastAsia="Arial"/>
        <w:color w:val="666666"/>
        <w:sz w:val="16"/>
      </w:rPr>
      <w:t xml:space="preserve"> </w:t>
    </w:r>
    <w:proofErr w:type="spellStart"/>
    <w:r>
      <w:rPr>
        <w:rFonts w:eastAsia="Arial"/>
        <w:color w:val="666666"/>
        <w:sz w:val="16"/>
      </w:rPr>
      <w:t>bazlı</w:t>
    </w:r>
    <w:proofErr w:type="spellEnd"/>
    <w:r>
      <w:rPr>
        <w:rFonts w:eastAsia="Arial"/>
        <w:color w:val="666666"/>
        <w:sz w:val="16"/>
      </w:rPr>
      <w:t xml:space="preserve"> </w:t>
    </w:r>
    <w:proofErr w:type="spellStart"/>
    <w:r>
      <w:rPr>
        <w:rFonts w:eastAsia="Arial"/>
        <w:color w:val="666666"/>
        <w:sz w:val="16"/>
      </w:rPr>
      <w:t>puan</w:t>
    </w:r>
    <w:proofErr w:type="spellEnd"/>
    <w:r>
      <w:rPr>
        <w:rFonts w:eastAsia="Arial"/>
        <w:color w:val="666666"/>
        <w:sz w:val="16"/>
      </w:rPr>
      <w:t xml:space="preserve"> </w:t>
    </w:r>
    <w:proofErr w:type="spellStart"/>
    <w:r>
      <w:rPr>
        <w:rFonts w:eastAsia="Arial"/>
        <w:color w:val="666666"/>
        <w:sz w:val="16"/>
      </w:rPr>
      <w:t>çizelgesi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0FA72" w14:textId="77777777" w:rsidR="003F02A3" w:rsidRDefault="003F02A3">
      <w:r>
        <w:separator/>
      </w:r>
    </w:p>
  </w:footnote>
  <w:footnote w:type="continuationSeparator" w:id="0">
    <w:p w14:paraId="2195CEC9" w14:textId="77777777" w:rsidR="003F02A3" w:rsidRDefault="003F0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124665">
    <w:abstractNumId w:val="8"/>
  </w:num>
  <w:num w:numId="2" w16cid:durableId="1470709890">
    <w:abstractNumId w:val="6"/>
  </w:num>
  <w:num w:numId="3" w16cid:durableId="80030962">
    <w:abstractNumId w:val="5"/>
  </w:num>
  <w:num w:numId="4" w16cid:durableId="1589077902">
    <w:abstractNumId w:val="4"/>
  </w:num>
  <w:num w:numId="5" w16cid:durableId="2008484100">
    <w:abstractNumId w:val="7"/>
  </w:num>
  <w:num w:numId="6" w16cid:durableId="716590870">
    <w:abstractNumId w:val="3"/>
  </w:num>
  <w:num w:numId="7" w16cid:durableId="1124079981">
    <w:abstractNumId w:val="2"/>
  </w:num>
  <w:num w:numId="8" w16cid:durableId="1349526870">
    <w:abstractNumId w:val="1"/>
  </w:num>
  <w:num w:numId="9" w16cid:durableId="212133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6A2"/>
    <w:rsid w:val="00326F90"/>
    <w:rsid w:val="003F02A3"/>
    <w:rsid w:val="007563E2"/>
    <w:rsid w:val="00AA1D8D"/>
    <w:rsid w:val="00AE4F5B"/>
    <w:rsid w:val="00B47730"/>
    <w:rsid w:val="00C51A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F8B8E"/>
  <w14:defaultImageDpi w14:val="300"/>
  <w15:docId w15:val="{A6F04B3E-54DE-4642-A5E0-12C5AA4F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</Words>
  <Characters>364</Characters>
  <Application>Microsoft Office Word</Application>
  <DocSecurity>0</DocSecurity>
  <Lines>52</Lines>
  <Paragraphs>35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Örnek Sınav Kâğıdı ve Soru Bazlı Puan Çizelgesi</vt:lpstr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Örnek Sınav Kâğıdı ve Soru Bazlı Puan Çizelgesi</dc:title>
  <dc:subject>MAHİR OCR ve veri okuma testi için düzenlenebilir örnek</dc:subject>
  <dc:creator/>
  <cp:keywords/>
  <dc:description>generated by python-docx</dc:description>
  <cp:lastModifiedBy>Zülal Ülker Daştan</cp:lastModifiedBy>
  <cp:revision>2</cp:revision>
  <dcterms:created xsi:type="dcterms:W3CDTF">2013-12-23T23:15:00Z</dcterms:created>
  <dcterms:modified xsi:type="dcterms:W3CDTF">2026-08-10T21:00:00Z</dcterms:modified>
  <cp:category/>
</cp:coreProperties>
</file>