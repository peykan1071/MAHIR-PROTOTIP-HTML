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B07" w:rsidRPr="002D3B07" w:rsidRDefault="002D3B07" w:rsidP="002D3B07">
      <w:pPr>
        <w:spacing w:after="40"/>
        <w:jc w:val="center"/>
        <w:rPr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W w:w="0" w:type="auto"/>
        <w:jc w:val="center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5420"/>
        <w:gridCol w:w="1984"/>
        <w:gridCol w:w="3026"/>
      </w:tblGrid>
      <w:tr w:rsidR="002D3B0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</w:p>
        </w:tc>
      </w:tr>
      <w:tr w:rsidR="002D3B0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</w:p>
        </w:tc>
      </w:tr>
      <w:tr w:rsidR="002D3B0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Ders</w:t>
            </w:r>
            <w:proofErr w:type="spellEnd"/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Sınıf</w:t>
            </w:r>
            <w:proofErr w:type="spellEnd"/>
            <w:r>
              <w:rPr>
                <w:b/>
                <w:color w:val="000000"/>
                <w:sz w:val="16"/>
              </w:rPr>
              <w:t xml:space="preserve"> / </w:t>
            </w:r>
            <w:proofErr w:type="spellStart"/>
            <w:r>
              <w:rPr>
                <w:b/>
                <w:color w:val="000000"/>
                <w:sz w:val="16"/>
              </w:rPr>
              <w:t>Şube</w:t>
            </w:r>
            <w:proofErr w:type="spellEnd"/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</w:p>
        </w:tc>
      </w:tr>
      <w:tr w:rsidR="002D3B0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Dönem</w:t>
            </w:r>
            <w:proofErr w:type="spellEnd"/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1. </w:t>
            </w:r>
            <w:proofErr w:type="spellStart"/>
            <w:r>
              <w:rPr>
                <w:color w:val="000000"/>
                <w:sz w:val="16"/>
              </w:rPr>
              <w:t>Dönem</w:t>
            </w:r>
            <w:proofErr w:type="spellEnd"/>
            <w:r>
              <w:rPr>
                <w:color w:val="000000"/>
                <w:sz w:val="16"/>
              </w:rPr>
              <w:t xml:space="preserve">   ☐ 2. </w:t>
            </w:r>
            <w:proofErr w:type="spellStart"/>
            <w:r>
              <w:rPr>
                <w:color w:val="000000"/>
                <w:sz w:val="16"/>
              </w:rPr>
              <w:t>Dönem</w:t>
            </w:r>
            <w:proofErr w:type="spellEnd"/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Sınav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Türü</w:t>
            </w:r>
            <w:proofErr w:type="spellEnd"/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1. </w:t>
            </w:r>
            <w:proofErr w:type="spellStart"/>
            <w:proofErr w:type="gramStart"/>
            <w:r>
              <w:rPr>
                <w:color w:val="000000"/>
                <w:sz w:val="16"/>
              </w:rPr>
              <w:t>Yazılı</w:t>
            </w:r>
            <w:proofErr w:type="spellEnd"/>
            <w:r>
              <w:rPr>
                <w:color w:val="000000"/>
                <w:sz w:val="16"/>
              </w:rPr>
              <w:t xml:space="preserve">  ☐</w:t>
            </w:r>
            <w:proofErr w:type="gramEnd"/>
            <w:r>
              <w:rPr>
                <w:color w:val="000000"/>
                <w:sz w:val="16"/>
              </w:rPr>
              <w:t xml:space="preserve"> 2. </w:t>
            </w:r>
            <w:proofErr w:type="spellStart"/>
            <w:r>
              <w:rPr>
                <w:color w:val="000000"/>
                <w:sz w:val="16"/>
              </w:rPr>
              <w:t>Yazılı</w:t>
            </w:r>
            <w:proofErr w:type="spellEnd"/>
            <w:r>
              <w:rPr>
                <w:color w:val="000000"/>
                <w:sz w:val="16"/>
              </w:rPr>
              <w:t xml:space="preserve">  ☐ </w:t>
            </w:r>
            <w:proofErr w:type="spellStart"/>
            <w:r>
              <w:rPr>
                <w:color w:val="000000"/>
                <w:sz w:val="16"/>
              </w:rPr>
              <w:t>Diğer</w:t>
            </w:r>
            <w:proofErr w:type="spellEnd"/>
            <w:r>
              <w:rPr>
                <w:color w:val="000000"/>
                <w:sz w:val="16"/>
              </w:rPr>
              <w:t>:</w:t>
            </w:r>
          </w:p>
        </w:tc>
      </w:tr>
      <w:tr w:rsidR="002D3B0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Sınav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Tarihi</w:t>
            </w:r>
            <w:proofErr w:type="spellEnd"/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Toplam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Puan</w:t>
            </w:r>
            <w:proofErr w:type="spellEnd"/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</w:p>
        </w:tc>
      </w:tr>
      <w:tr w:rsidR="002D3B07" w:rsidTr="002D3B07">
        <w:trPr>
          <w:trHeight w:hRule="exact" w:val="249"/>
          <w:jc w:val="center"/>
        </w:trPr>
        <w:tc>
          <w:tcPr>
            <w:tcW w:w="2495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54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</w:p>
        </w:tc>
        <w:tc>
          <w:tcPr>
            <w:tcW w:w="1984" w:type="dxa"/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proofErr w:type="spellStart"/>
            <w:r>
              <w:rPr>
                <w:b/>
                <w:color w:val="000000"/>
                <w:sz w:val="16"/>
              </w:rPr>
              <w:t>Belge</w:t>
            </w:r>
            <w:proofErr w:type="spellEnd"/>
            <w:r>
              <w:rPr>
                <w:b/>
                <w:color w:val="000000"/>
                <w:sz w:val="16"/>
              </w:rPr>
              <w:t xml:space="preserve">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30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D3B07" w:rsidRDefault="002D3B07" w:rsidP="002E5257">
            <w:pPr>
              <w:spacing w:after="0" w:line="240" w:lineRule="auto"/>
            </w:pPr>
            <w:r>
              <w:rPr>
                <w:color w:val="000000"/>
                <w:sz w:val="16"/>
              </w:rPr>
              <w:t>____ / ____</w:t>
            </w:r>
          </w:p>
        </w:tc>
      </w:tr>
    </w:tbl>
    <w:p w:rsidR="002D3B07" w:rsidRDefault="002D3B07">
      <w:pPr>
        <w:spacing w:after="40"/>
        <w:jc w:val="center"/>
        <w:rPr>
          <w:b/>
          <w:color w:val="17365D"/>
          <w:sz w:val="20"/>
        </w:rPr>
      </w:pPr>
    </w:p>
    <w:p w:rsidR="00E07DD3" w:rsidRDefault="005252AC">
      <w:pPr>
        <w:spacing w:after="40"/>
        <w:jc w:val="center"/>
      </w:pPr>
      <w:r>
        <w:rPr>
          <w:b/>
          <w:color w:val="17365D"/>
          <w:sz w:val="20"/>
        </w:rPr>
        <w:t>MAHİR — ÖĞRENCİLERİN SORU BAZLI PUANLARI</w:t>
      </w:r>
    </w:p>
    <w:p w:rsidR="00E07DD3" w:rsidRDefault="005252AC">
      <w:pPr>
        <w:spacing w:after="40"/>
        <w:jc w:val="center"/>
      </w:pPr>
      <w:r>
        <w:rPr>
          <w:b/>
          <w:sz w:val="15"/>
        </w:rPr>
        <w:t>Okul: ________________________________    Ders: __________________    Sınıf/Şube: ________    Tarih: ____ / ____ / ______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3795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2D3B0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1"/>
              </w:rPr>
              <w:t>Sıra</w:t>
            </w:r>
            <w:proofErr w:type="spellEnd"/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3795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Öğrencinin Adı Soyadı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  <w:bookmarkStart w:id="0" w:name="_GoBack"/>
        <w:bookmarkEnd w:id="0"/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  <w:tr w:rsidR="002D3B0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37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2D3B07" w:rsidRDefault="002D3B07">
            <w:pPr>
              <w:spacing w:after="0" w:line="240" w:lineRule="auto"/>
              <w:jc w:val="center"/>
            </w:pPr>
          </w:p>
        </w:tc>
      </w:tr>
    </w:tbl>
    <w:p w:rsidR="005252AC" w:rsidRDefault="005252AC"/>
    <w:sectPr w:rsidR="005252AC" w:rsidSect="00034616">
      <w:footerReference w:type="default" r:id="rId8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52AC" w:rsidRDefault="005252AC">
      <w:pPr>
        <w:spacing w:after="0" w:line="240" w:lineRule="auto"/>
      </w:pPr>
      <w:r>
        <w:separator/>
      </w:r>
    </w:p>
  </w:endnote>
  <w:endnote w:type="continuationSeparator" w:id="0">
    <w:p w:rsidR="005252AC" w:rsidRDefault="00525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52AC" w:rsidRDefault="005252AC">
      <w:pPr>
        <w:spacing w:after="0" w:line="240" w:lineRule="auto"/>
      </w:pPr>
      <w:r>
        <w:separator/>
      </w:r>
    </w:p>
  </w:footnote>
  <w:footnote w:type="continuationSeparator" w:id="0">
    <w:p w:rsidR="005252AC" w:rsidRDefault="005252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3B07"/>
    <w:rsid w:val="00326F90"/>
    <w:rsid w:val="005252AC"/>
    <w:rsid w:val="00AA1D8D"/>
    <w:rsid w:val="00B47730"/>
    <w:rsid w:val="00CB0664"/>
    <w:rsid w:val="00E07D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C9B4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 – Sürüm 1</dc:title>
  <dc:subject>Sınav bilgileri, öğrenme çıktıları ve soru bazlı öğrenci puanları</dc:subject>
  <dc:creator>MAHİR Takımı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2026-08-03T11:48:00Z</dcterms:modified>
  <cp:category/>
</cp:coreProperties>
</file>