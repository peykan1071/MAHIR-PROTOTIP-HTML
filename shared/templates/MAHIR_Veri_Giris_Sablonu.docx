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Pr="002D3B07" w:rsidRDefault="002D3B07" w:rsidP="00EB3DCF">
      <w:pPr>
        <w:spacing w:after="40"/>
        <w:jc w:val="center"/>
        <w:rPr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5420"/>
        <w:gridCol w:w="1984"/>
        <w:gridCol w:w="3026"/>
      </w:tblGrid>
      <w:tr w:rsidR="002D3B07" w14:paraId="610021F1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BB6AC" w14:textId="77777777" w:rsidR="002D3B07" w:rsidRDefault="002D3B07" w:rsidP="002E525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BE67C" w14:textId="77777777"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60294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DD84F" w14:textId="77777777" w:rsidR="002D3B07" w:rsidRDefault="002D3B07" w:rsidP="002E5257">
            <w:pPr>
              <w:spacing w:after="0" w:line="240" w:lineRule="auto"/>
            </w:pPr>
          </w:p>
        </w:tc>
      </w:tr>
      <w:tr w:rsidR="002D3B07" w14:paraId="7CEBD4FE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3132F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3DCD9" w14:textId="77777777"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C4474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AE4E3" w14:textId="77777777" w:rsidR="002D3B07" w:rsidRDefault="002D3B07" w:rsidP="002E5257">
            <w:pPr>
              <w:spacing w:after="0" w:line="240" w:lineRule="auto"/>
            </w:pPr>
          </w:p>
        </w:tc>
      </w:tr>
      <w:tr w:rsidR="002D3B07" w14:paraId="7C0DEAEF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71020" w14:textId="77777777" w:rsidR="002D3B07" w:rsidRDefault="002D3B07" w:rsidP="002E525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Ders</w:t>
            </w:r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2A591" w14:textId="77777777"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694F2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Sınıf</w:t>
            </w:r>
            <w:proofErr w:type="spellEnd"/>
            <w:r>
              <w:rPr>
                <w:b/>
                <w:color w:val="000000"/>
                <w:sz w:val="16"/>
              </w:rPr>
              <w:t xml:space="preserve"> / </w:t>
            </w:r>
            <w:proofErr w:type="spellStart"/>
            <w:r>
              <w:rPr>
                <w:b/>
                <w:color w:val="000000"/>
                <w:sz w:val="16"/>
              </w:rPr>
              <w:t>Şube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D1010" w14:textId="77777777" w:rsidR="002D3B07" w:rsidRDefault="002D3B07" w:rsidP="002E5257">
            <w:pPr>
              <w:spacing w:after="0" w:line="240" w:lineRule="auto"/>
            </w:pPr>
          </w:p>
        </w:tc>
      </w:tr>
      <w:tr w:rsidR="002D3B07" w14:paraId="00AAC633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ACAB6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Dönem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F7391" w14:textId="77777777"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1. </w:t>
            </w:r>
            <w:proofErr w:type="spellStart"/>
            <w:r>
              <w:rPr>
                <w:color w:val="000000"/>
                <w:sz w:val="16"/>
              </w:rPr>
              <w:t>Dönem</w:t>
            </w:r>
            <w:proofErr w:type="spellEnd"/>
            <w:r>
              <w:rPr>
                <w:color w:val="000000"/>
                <w:sz w:val="16"/>
              </w:rPr>
              <w:t xml:space="preserve">   ☐ 2. </w:t>
            </w:r>
            <w:proofErr w:type="spellStart"/>
            <w:r>
              <w:rPr>
                <w:color w:val="000000"/>
                <w:sz w:val="16"/>
              </w:rPr>
              <w:t>Dönem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7E82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Sınav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Türü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F0C61" w14:textId="77777777"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1. </w:t>
            </w:r>
            <w:proofErr w:type="spellStart"/>
            <w:proofErr w:type="gramStart"/>
            <w:r>
              <w:rPr>
                <w:color w:val="000000"/>
                <w:sz w:val="16"/>
              </w:rPr>
              <w:t>Yazılı</w:t>
            </w:r>
            <w:proofErr w:type="spellEnd"/>
            <w:r>
              <w:rPr>
                <w:color w:val="000000"/>
                <w:sz w:val="16"/>
              </w:rPr>
              <w:t xml:space="preserve">  ☐</w:t>
            </w:r>
            <w:proofErr w:type="gramEnd"/>
            <w:r>
              <w:rPr>
                <w:color w:val="000000"/>
                <w:sz w:val="16"/>
              </w:rPr>
              <w:t xml:space="preserve"> 2. </w:t>
            </w:r>
            <w:proofErr w:type="spellStart"/>
            <w:r>
              <w:rPr>
                <w:color w:val="000000"/>
                <w:sz w:val="16"/>
              </w:rPr>
              <w:t>Yazılı</w:t>
            </w:r>
            <w:proofErr w:type="spellEnd"/>
            <w:r>
              <w:rPr>
                <w:color w:val="000000"/>
                <w:sz w:val="16"/>
              </w:rPr>
              <w:t xml:space="preserve">  ☐ </w:t>
            </w:r>
            <w:proofErr w:type="spellStart"/>
            <w:r>
              <w:rPr>
                <w:color w:val="000000"/>
                <w:sz w:val="16"/>
              </w:rPr>
              <w:t>Diğer</w:t>
            </w:r>
            <w:proofErr w:type="spellEnd"/>
            <w:r>
              <w:rPr>
                <w:color w:val="000000"/>
                <w:sz w:val="16"/>
              </w:rPr>
              <w:t>:</w:t>
            </w:r>
          </w:p>
        </w:tc>
      </w:tr>
      <w:tr w:rsidR="002D3B07" w14:paraId="50864CC9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247A7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Sınav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Tarihi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3A331" w14:textId="77777777"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65C1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Toplam</w:t>
            </w:r>
            <w:proofErr w:type="spellEnd"/>
            <w:r>
              <w:rPr>
                <w:b/>
                <w:color w:val="000000"/>
                <w:sz w:val="16"/>
              </w:rPr>
              <w:t xml:space="preserve"> Puan</w:t>
            </w:r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48245" w14:textId="77777777" w:rsidR="002D3B07" w:rsidRDefault="002D3B07" w:rsidP="002E5257">
            <w:pPr>
              <w:spacing w:after="0" w:line="240" w:lineRule="auto"/>
            </w:pPr>
          </w:p>
        </w:tc>
      </w:tr>
      <w:tr w:rsidR="002D3B07" w14:paraId="016FFD24" w14:textId="7777777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C8BF1" w14:textId="77777777"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17CFB" w14:textId="77777777"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4A09F" w14:textId="77777777" w:rsidR="002D3B07" w:rsidRDefault="002D3B07" w:rsidP="002E525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2BBEC" w14:textId="77777777"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>____ / ____</w:t>
            </w:r>
          </w:p>
        </w:tc>
      </w:tr>
    </w:tbl>
    <w:p w14:paraId="404F0E97" w14:textId="77777777" w:rsidR="002D3B07" w:rsidRDefault="002D3B07">
      <w:pPr>
        <w:spacing w:after="40"/>
        <w:jc w:val="center"/>
        <w:rPr>
          <w:b/>
          <w:color w:val="17365D"/>
          <w:sz w:val="20"/>
        </w:rPr>
      </w:pPr>
    </w:p>
    <w:p w14:paraId="0AD09FCF" w14:textId="16AB0BB1" w:rsidR="00E07DD3" w:rsidRDefault="005252AC" w:rsidP="00EB3DCF">
      <w:pPr>
        <w:spacing w:after="40"/>
        <w:jc w:val="center"/>
      </w:pPr>
      <w:r>
        <w:rPr>
          <w:rFonts w:ascii="Arial" w:hAnsi="Arial"/>
          <w:b/>
          <w:color w:val="17365D"/>
          <w:sz w:val="21"/>
        </w:rPr>
        <w:t>SORU BAZLI PUANLAR</w:t>
      </w:r>
      <w:r>
        <w:rPr>
          <w:rFonts w:ascii="Arial" w:hAnsi="Arial"/>
          <w:b/>
          <w:color w:val="006D77"/>
          <w:sz w:val="16"/>
        </w:rPr>
        <w:t xml:space="preserve">  ·  KVKK: Yalnız okul numarası kullanınız;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1"/>
              </w:rPr>
              <w:t>Sıra</w:t>
            </w:r>
            <w:proofErr w:type="spellEnd"/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C50C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3DDBB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EEF04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0B8D1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53580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EE9DD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171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B2366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47F49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6243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D2E46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3D4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AAE6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A4C7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006A0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879D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9B8A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85BBD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6767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3659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57D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7B5B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/>
    <w:sectPr w:rsidR="005252AC" w:rsidSect="00034616">
      <w:footerReference w:type="default" r:id="rId8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6716A" w14:textId="77777777" w:rsidR="009B2AE8" w:rsidRDefault="009B2AE8">
      <w:pPr>
        <w:spacing w:after="0" w:line="240" w:lineRule="auto"/>
      </w:pPr>
      <w:r>
        <w:separator/>
      </w:r>
    </w:p>
  </w:endnote>
  <w:endnote w:type="continuationSeparator" w:id="0">
    <w:p w14:paraId="30BC4B35" w14:textId="77777777" w:rsidR="009B2AE8" w:rsidRDefault="009B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835E" w14:textId="77777777" w:rsidR="009B2AE8" w:rsidRDefault="009B2AE8">
      <w:pPr>
        <w:spacing w:after="0" w:line="240" w:lineRule="auto"/>
      </w:pPr>
      <w:r>
        <w:separator/>
      </w:r>
    </w:p>
  </w:footnote>
  <w:footnote w:type="continuationSeparator" w:id="0">
    <w:p w14:paraId="118A4B78" w14:textId="77777777" w:rsidR="009B2AE8" w:rsidRDefault="009B2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270"/>
    <w:rsid w:val="0029639D"/>
    <w:rsid w:val="002D3B07"/>
    <w:rsid w:val="00326F90"/>
    <w:rsid w:val="005252AC"/>
    <w:rsid w:val="009B2AE8"/>
    <w:rsid w:val="00AA1D8D"/>
    <w:rsid w:val="00B47730"/>
    <w:rsid w:val="00CB0664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213</Words>
  <Characters>680</Characters>
  <Application>Microsoft Office Word</Application>
  <DocSecurity>0</DocSecurity>
  <Lines>680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Takımı</dc:creator>
  <cp:keywords/>
  <dc:description>generated by python-docx</dc:description>
  <cp:lastModifiedBy>Zülal Ülker Daştan</cp:lastModifiedBy>
  <cp:revision>3</cp:revision>
  <dcterms:created xsi:type="dcterms:W3CDTF">2013-12-23T23:15:00Z</dcterms:created>
  <dcterms:modified xsi:type="dcterms:W3CDTF">2026-08-10T17:25:00Z</dcterms:modified>
  <cp:category/>
</cp:coreProperties>
</file>